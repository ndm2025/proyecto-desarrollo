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6F51" w14:textId="60DF7309" w:rsidR="005E57EB" w:rsidRPr="007A06F5" w:rsidRDefault="007A06F5" w:rsidP="007A06F5">
      <w:pPr>
        <w:spacing w:line="360" w:lineRule="auto"/>
        <w:jc w:val="both"/>
        <w:rPr>
          <w:rFonts w:ascii="Times New Roman" w:hAnsi="Times New Roman" w:cs="Times New Roman"/>
          <w:color w:val="000000" w:themeColor="text1"/>
          <w:sz w:val="24"/>
          <w:szCs w:val="24"/>
          <w:lang w:val="es-GT"/>
        </w:rPr>
      </w:pPr>
      <w:r>
        <w:rPr>
          <w:noProof/>
        </w:rPr>
        <w:drawing>
          <wp:anchor distT="0" distB="0" distL="114300" distR="114300" simplePos="0" relativeHeight="251658240" behindDoc="1" locked="0" layoutInCell="1" allowOverlap="1" wp14:anchorId="77DFFDB0" wp14:editId="1B9613E5">
            <wp:simplePos x="0" y="0"/>
            <wp:positionH relativeFrom="column">
              <wp:posOffset>-813435</wp:posOffset>
            </wp:positionH>
            <wp:positionV relativeFrom="paragraph">
              <wp:posOffset>-731520</wp:posOffset>
            </wp:positionV>
            <wp:extent cx="7832725" cy="10029825"/>
            <wp:effectExtent l="0" t="0" r="0" b="9525"/>
            <wp:wrapNone/>
            <wp:docPr id="1565353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2509" cy="100423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8B3763" w14:textId="0B8242DF" w:rsidR="007A06F5" w:rsidRDefault="007A06F5">
      <w:pPr>
        <w:spacing w:after="200"/>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br w:type="page"/>
      </w:r>
    </w:p>
    <w:p w14:paraId="1F4C2A19" w14:textId="56C50F0E" w:rsidR="005E57EB" w:rsidRPr="007A06F5" w:rsidRDefault="005E57EB" w:rsidP="007A06F5">
      <w:pPr>
        <w:spacing w:line="360" w:lineRule="auto"/>
        <w:jc w:val="both"/>
        <w:rPr>
          <w:rFonts w:ascii="Times New Roman" w:hAnsi="Times New Roman" w:cs="Times New Roman"/>
          <w:color w:val="000000" w:themeColor="text1"/>
          <w:sz w:val="24"/>
          <w:szCs w:val="24"/>
          <w:lang w:val="es-GT"/>
        </w:rPr>
      </w:pPr>
    </w:p>
    <w:sdt>
      <w:sdtPr>
        <w:rPr>
          <w:rFonts w:ascii="Times New Roman" w:eastAsiaTheme="minorEastAsia" w:hAnsi="Times New Roman" w:cs="Times New Roman"/>
          <w:b w:val="0"/>
          <w:bCs w:val="0"/>
          <w:color w:val="auto"/>
          <w:sz w:val="24"/>
          <w:szCs w:val="24"/>
          <w:lang w:val="es-ES"/>
        </w:rPr>
        <w:id w:val="1111939431"/>
        <w:docPartObj>
          <w:docPartGallery w:val="Table of Contents"/>
          <w:docPartUnique/>
        </w:docPartObj>
      </w:sdtPr>
      <w:sdtEndPr/>
      <w:sdtContent>
        <w:p w14:paraId="3F06F8C8" w14:textId="4EF6ECD0" w:rsidR="007A06F5" w:rsidRPr="00F6232F" w:rsidRDefault="007A06F5" w:rsidP="00F6232F">
          <w:pPr>
            <w:pStyle w:val="TtuloTDC"/>
            <w:spacing w:line="360" w:lineRule="auto"/>
            <w:jc w:val="center"/>
            <w:rPr>
              <w:rFonts w:ascii="Times New Roman" w:hAnsi="Times New Roman" w:cs="Times New Roman"/>
              <w:color w:val="auto"/>
              <w:sz w:val="24"/>
              <w:szCs w:val="24"/>
            </w:rPr>
          </w:pPr>
          <w:r w:rsidRPr="00F6232F">
            <w:rPr>
              <w:rFonts w:ascii="Times New Roman" w:hAnsi="Times New Roman" w:cs="Times New Roman"/>
              <w:color w:val="auto"/>
              <w:sz w:val="24"/>
              <w:szCs w:val="24"/>
              <w:lang w:val="es-ES"/>
            </w:rPr>
            <w:t>Índice</w:t>
          </w:r>
        </w:p>
        <w:p w14:paraId="56855FDA" w14:textId="303892C6" w:rsidR="00F6232F" w:rsidRPr="00F6232F" w:rsidRDefault="007A06F5"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r w:rsidRPr="00F6232F">
            <w:rPr>
              <w:rFonts w:ascii="Times New Roman" w:hAnsi="Times New Roman" w:cs="Times New Roman"/>
              <w:sz w:val="24"/>
              <w:szCs w:val="24"/>
            </w:rPr>
            <w:fldChar w:fldCharType="begin"/>
          </w:r>
          <w:r w:rsidRPr="00F6232F">
            <w:rPr>
              <w:rFonts w:ascii="Times New Roman" w:hAnsi="Times New Roman" w:cs="Times New Roman"/>
              <w:sz w:val="24"/>
              <w:szCs w:val="24"/>
            </w:rPr>
            <w:instrText xml:space="preserve"> TOC \o "1-3" \h \z \u </w:instrText>
          </w:r>
          <w:r w:rsidRPr="00F6232F">
            <w:rPr>
              <w:rFonts w:ascii="Times New Roman" w:hAnsi="Times New Roman" w:cs="Times New Roman"/>
              <w:sz w:val="24"/>
              <w:szCs w:val="24"/>
            </w:rPr>
            <w:fldChar w:fldCharType="separate"/>
          </w:r>
          <w:hyperlink w:anchor="_Toc244253480" w:history="1">
            <w:r w:rsidR="00F6232F" w:rsidRPr="00F6232F">
              <w:rPr>
                <w:rStyle w:val="Hipervnculo"/>
                <w:rFonts w:ascii="Times New Roman" w:hAnsi="Times New Roman" w:cs="Times New Roman"/>
                <w:noProof/>
                <w:sz w:val="24"/>
                <w:szCs w:val="24"/>
                <w:u w:val="none"/>
                <w:lang w:val="es-GT"/>
              </w:rPr>
              <w:t>1. Organización del equipo</w:t>
            </w:r>
            <w:r w:rsidR="00F6232F" w:rsidRPr="00F6232F">
              <w:rPr>
                <w:rFonts w:ascii="Times New Roman" w:hAnsi="Times New Roman" w:cs="Times New Roman"/>
                <w:noProof/>
                <w:webHidden/>
                <w:sz w:val="24"/>
                <w:szCs w:val="24"/>
              </w:rPr>
              <w:tab/>
            </w:r>
            <w:r w:rsidR="00F6232F" w:rsidRPr="00F6232F">
              <w:rPr>
                <w:rFonts w:ascii="Times New Roman" w:hAnsi="Times New Roman" w:cs="Times New Roman"/>
                <w:noProof/>
                <w:webHidden/>
                <w:sz w:val="24"/>
                <w:szCs w:val="24"/>
              </w:rPr>
              <w:fldChar w:fldCharType="begin"/>
            </w:r>
            <w:r w:rsidR="00F6232F" w:rsidRPr="00F6232F">
              <w:rPr>
                <w:rFonts w:ascii="Times New Roman" w:hAnsi="Times New Roman" w:cs="Times New Roman"/>
                <w:noProof/>
                <w:webHidden/>
                <w:sz w:val="24"/>
                <w:szCs w:val="24"/>
              </w:rPr>
              <w:instrText xml:space="preserve"> PAGEREF _Toc244253480 \h </w:instrText>
            </w:r>
            <w:r w:rsidR="00F6232F" w:rsidRPr="00F6232F">
              <w:rPr>
                <w:rFonts w:ascii="Times New Roman" w:hAnsi="Times New Roman" w:cs="Times New Roman"/>
                <w:noProof/>
                <w:webHidden/>
                <w:sz w:val="24"/>
                <w:szCs w:val="24"/>
              </w:rPr>
            </w:r>
            <w:r w:rsidR="00F6232F" w:rsidRPr="00F6232F">
              <w:rPr>
                <w:rFonts w:ascii="Times New Roman" w:hAnsi="Times New Roman" w:cs="Times New Roman"/>
                <w:noProof/>
                <w:webHidden/>
                <w:sz w:val="24"/>
                <w:szCs w:val="24"/>
              </w:rPr>
              <w:fldChar w:fldCharType="separate"/>
            </w:r>
            <w:r w:rsidR="00F6232F" w:rsidRPr="00F6232F">
              <w:rPr>
                <w:rFonts w:ascii="Times New Roman" w:hAnsi="Times New Roman" w:cs="Times New Roman"/>
                <w:noProof/>
                <w:webHidden/>
                <w:sz w:val="24"/>
                <w:szCs w:val="24"/>
              </w:rPr>
              <w:t>2</w:t>
            </w:r>
            <w:r w:rsidR="00F6232F" w:rsidRPr="00F6232F">
              <w:rPr>
                <w:rFonts w:ascii="Times New Roman" w:hAnsi="Times New Roman" w:cs="Times New Roman"/>
                <w:noProof/>
                <w:webHidden/>
                <w:sz w:val="24"/>
                <w:szCs w:val="24"/>
              </w:rPr>
              <w:fldChar w:fldCharType="end"/>
            </w:r>
          </w:hyperlink>
        </w:p>
        <w:p w14:paraId="55BB07E2" w14:textId="574A4D57"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1" w:history="1">
            <w:r w:rsidRPr="00F6232F">
              <w:rPr>
                <w:rStyle w:val="Hipervnculo"/>
                <w:rFonts w:ascii="Times New Roman" w:hAnsi="Times New Roman" w:cs="Times New Roman"/>
                <w:noProof/>
                <w:sz w:val="24"/>
                <w:szCs w:val="24"/>
                <w:u w:val="none"/>
                <w:lang w:val="es-GT"/>
              </w:rPr>
              <w:t>2. Negocio real</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_Toc244253481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2</w:t>
            </w:r>
            <w:r w:rsidRPr="00F6232F">
              <w:rPr>
                <w:rFonts w:ascii="Times New Roman" w:hAnsi="Times New Roman" w:cs="Times New Roman"/>
                <w:noProof/>
                <w:webHidden/>
                <w:sz w:val="24"/>
                <w:szCs w:val="24"/>
              </w:rPr>
              <w:fldChar w:fldCharType="end"/>
            </w:r>
          </w:hyperlink>
        </w:p>
        <w:p w14:paraId="032A5334" w14:textId="25A86D95"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2" w:history="1">
            <w:r w:rsidRPr="00F6232F">
              <w:rPr>
                <w:rStyle w:val="Hipervnculo"/>
                <w:rFonts w:ascii="Times New Roman" w:hAnsi="Times New Roman" w:cs="Times New Roman"/>
                <w:noProof/>
                <w:sz w:val="24"/>
                <w:szCs w:val="24"/>
                <w:u w:val="none"/>
                <w:lang w:val="es-GT"/>
              </w:rPr>
              <w:t>2.1 Descripción del negocio</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_Toc244253482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2</w:t>
            </w:r>
            <w:r w:rsidRPr="00F6232F">
              <w:rPr>
                <w:rFonts w:ascii="Times New Roman" w:hAnsi="Times New Roman" w:cs="Times New Roman"/>
                <w:noProof/>
                <w:webHidden/>
                <w:sz w:val="24"/>
                <w:szCs w:val="24"/>
              </w:rPr>
              <w:fldChar w:fldCharType="end"/>
            </w:r>
          </w:hyperlink>
        </w:p>
        <w:p w14:paraId="09C6AD2A" w14:textId="6B6C74A0"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3" w:history="1">
            <w:r w:rsidRPr="00F6232F">
              <w:rPr>
                <w:rStyle w:val="Hipervnculo"/>
                <w:rFonts w:ascii="Times New Roman" w:hAnsi="Times New Roman" w:cs="Times New Roman"/>
                <w:noProof/>
                <w:sz w:val="24"/>
                <w:szCs w:val="24"/>
                <w:u w:val="none"/>
                <w:lang w:val="es-GT"/>
              </w:rPr>
              <w:t>2.2 Problema actual</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_Toc244253483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3</w:t>
            </w:r>
            <w:r w:rsidRPr="00F6232F">
              <w:rPr>
                <w:rFonts w:ascii="Times New Roman" w:hAnsi="Times New Roman" w:cs="Times New Roman"/>
                <w:noProof/>
                <w:webHidden/>
                <w:sz w:val="24"/>
                <w:szCs w:val="24"/>
              </w:rPr>
              <w:fldChar w:fldCharType="end"/>
            </w:r>
          </w:hyperlink>
        </w:p>
        <w:p w14:paraId="25EDCB60" w14:textId="6A808D7C"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4" w:history="1">
            <w:r w:rsidRPr="00F6232F">
              <w:rPr>
                <w:rStyle w:val="Hipervnculo"/>
                <w:rFonts w:ascii="Times New Roman" w:hAnsi="Times New Roman" w:cs="Times New Roman"/>
                <w:noProof/>
                <w:sz w:val="24"/>
                <w:szCs w:val="24"/>
                <w:u w:val="none"/>
                <w:lang w:val="es-GT"/>
              </w:rPr>
              <w:t>2.3 Necesidad identificada</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_Toc244253484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3</w:t>
            </w:r>
            <w:r w:rsidRPr="00F6232F">
              <w:rPr>
                <w:rFonts w:ascii="Times New Roman" w:hAnsi="Times New Roman" w:cs="Times New Roman"/>
                <w:noProof/>
                <w:webHidden/>
                <w:sz w:val="24"/>
                <w:szCs w:val="24"/>
              </w:rPr>
              <w:fldChar w:fldCharType="end"/>
            </w:r>
          </w:hyperlink>
        </w:p>
        <w:p w14:paraId="2E9FE54D" w14:textId="5CFABE59"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5" w:history="1">
            <w:r w:rsidRPr="00F6232F">
              <w:rPr>
                <w:rStyle w:val="Hipervnculo"/>
                <w:rFonts w:ascii="Times New Roman" w:hAnsi="Times New Roman" w:cs="Times New Roman"/>
                <w:noProof/>
                <w:sz w:val="24"/>
                <w:szCs w:val="24"/>
                <w:u w:val="none"/>
                <w:lang w:val="es-GT"/>
              </w:rPr>
              <w:t>2.4 Solución propuesta</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_Toc244253485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3</w:t>
            </w:r>
            <w:r w:rsidRPr="00F6232F">
              <w:rPr>
                <w:rFonts w:ascii="Times New Roman" w:hAnsi="Times New Roman" w:cs="Times New Roman"/>
                <w:noProof/>
                <w:webHidden/>
                <w:sz w:val="24"/>
                <w:szCs w:val="24"/>
              </w:rPr>
              <w:fldChar w:fldCharType="end"/>
            </w:r>
          </w:hyperlink>
        </w:p>
        <w:p w14:paraId="472C97D9" w14:textId="38632194"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6" w:history="1">
            <w:r w:rsidRPr="00F6232F">
              <w:rPr>
                <w:rStyle w:val="Hipervnculo"/>
                <w:rFonts w:ascii="Times New Roman" w:hAnsi="Times New Roman" w:cs="Times New Roman"/>
                <w:noProof/>
                <w:sz w:val="24"/>
                <w:szCs w:val="24"/>
                <w:u w:val="none"/>
                <w:lang w:val="es-GT"/>
              </w:rPr>
              <w:t>3. Documento PRD (Product Requirements Document)</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_Toc244253486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4</w:t>
            </w:r>
            <w:r w:rsidRPr="00F6232F">
              <w:rPr>
                <w:rFonts w:ascii="Times New Roman" w:hAnsi="Times New Roman" w:cs="Times New Roman"/>
                <w:noProof/>
                <w:webHidden/>
                <w:sz w:val="24"/>
                <w:szCs w:val="24"/>
              </w:rPr>
              <w:fldChar w:fldCharType="end"/>
            </w:r>
          </w:hyperlink>
        </w:p>
        <w:p w14:paraId="14CA2C00" w14:textId="3DC063FD"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7" w:history="1">
            <w:r w:rsidRPr="00F6232F">
              <w:rPr>
                <w:rStyle w:val="Hipervnculo"/>
                <w:rFonts w:ascii="Times New Roman" w:hAnsi="Times New Roman" w:cs="Times New Roman"/>
                <w:noProof/>
                <w:sz w:val="24"/>
                <w:szCs w:val="24"/>
                <w:u w:val="none"/>
                <w:lang w:val="es-GT"/>
              </w:rPr>
              <w:t>3.1 Nombre del proyecto</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_Toc244253487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4</w:t>
            </w:r>
            <w:r w:rsidRPr="00F6232F">
              <w:rPr>
                <w:rFonts w:ascii="Times New Roman" w:hAnsi="Times New Roman" w:cs="Times New Roman"/>
                <w:noProof/>
                <w:webHidden/>
                <w:sz w:val="24"/>
                <w:szCs w:val="24"/>
              </w:rPr>
              <w:fldChar w:fldCharType="end"/>
            </w:r>
          </w:hyperlink>
        </w:p>
        <w:p w14:paraId="2B06B4CC" w14:textId="6985B457"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8" w:history="1">
            <w:r w:rsidRPr="00F6232F">
              <w:rPr>
                <w:rStyle w:val="Hipervnculo"/>
                <w:rFonts w:ascii="Times New Roman" w:hAnsi="Times New Roman" w:cs="Times New Roman"/>
                <w:noProof/>
                <w:sz w:val="24"/>
                <w:szCs w:val="24"/>
                <w:u w:val="none"/>
                <w:lang w:val="es-GT"/>
              </w:rPr>
              <w:t>3.2 Descripción del negocio y problema</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_Toc244253488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4</w:t>
            </w:r>
            <w:r w:rsidRPr="00F6232F">
              <w:rPr>
                <w:rFonts w:ascii="Times New Roman" w:hAnsi="Times New Roman" w:cs="Times New Roman"/>
                <w:noProof/>
                <w:webHidden/>
                <w:sz w:val="24"/>
                <w:szCs w:val="24"/>
              </w:rPr>
              <w:fldChar w:fldCharType="end"/>
            </w:r>
          </w:hyperlink>
        </w:p>
        <w:p w14:paraId="3B52C3D0" w14:textId="29D5F267"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89" w:history="1">
            <w:r w:rsidRPr="00F6232F">
              <w:rPr>
                <w:rStyle w:val="Hipervnculo"/>
                <w:rFonts w:ascii="Times New Roman" w:hAnsi="Times New Roman" w:cs="Times New Roman"/>
                <w:noProof/>
                <w:sz w:val="24"/>
                <w:szCs w:val="24"/>
                <w:u w:val="none"/>
                <w:lang w:val="es-GT"/>
              </w:rPr>
              <w:t>3.3 Objetivo general</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_Toc244253489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4</w:t>
            </w:r>
            <w:r w:rsidRPr="00F6232F">
              <w:rPr>
                <w:rFonts w:ascii="Times New Roman" w:hAnsi="Times New Roman" w:cs="Times New Roman"/>
                <w:noProof/>
                <w:webHidden/>
                <w:sz w:val="24"/>
                <w:szCs w:val="24"/>
              </w:rPr>
              <w:fldChar w:fldCharType="end"/>
            </w:r>
          </w:hyperlink>
        </w:p>
        <w:p w14:paraId="712EC3E6" w14:textId="7FF27280"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0" w:history="1">
            <w:r w:rsidRPr="00F6232F">
              <w:rPr>
                <w:rStyle w:val="Hipervnculo"/>
                <w:rFonts w:ascii="Times New Roman" w:hAnsi="Times New Roman" w:cs="Times New Roman"/>
                <w:noProof/>
                <w:sz w:val="24"/>
                <w:szCs w:val="24"/>
                <w:u w:val="none"/>
                <w:lang w:val="es-GT"/>
              </w:rPr>
              <w:t>3.4 Objetivos específicos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_Toc244253490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4</w:t>
            </w:r>
            <w:r w:rsidRPr="00F6232F">
              <w:rPr>
                <w:rFonts w:ascii="Times New Roman" w:hAnsi="Times New Roman" w:cs="Times New Roman"/>
                <w:noProof/>
                <w:webHidden/>
                <w:sz w:val="24"/>
                <w:szCs w:val="24"/>
              </w:rPr>
              <w:fldChar w:fldCharType="end"/>
            </w:r>
          </w:hyperlink>
        </w:p>
        <w:p w14:paraId="2A1E3762" w14:textId="3F03D99F"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1" w:history="1">
            <w:r w:rsidRPr="00F6232F">
              <w:rPr>
                <w:rStyle w:val="Hipervnculo"/>
                <w:rFonts w:ascii="Times New Roman" w:hAnsi="Times New Roman" w:cs="Times New Roman"/>
                <w:noProof/>
                <w:sz w:val="24"/>
                <w:szCs w:val="24"/>
                <w:u w:val="none"/>
                <w:lang w:val="es-GT"/>
              </w:rPr>
              <w:t>3.5 Alcance</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_Toc244253491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5</w:t>
            </w:r>
            <w:r w:rsidRPr="00F6232F">
              <w:rPr>
                <w:rFonts w:ascii="Times New Roman" w:hAnsi="Times New Roman" w:cs="Times New Roman"/>
                <w:noProof/>
                <w:webHidden/>
                <w:sz w:val="24"/>
                <w:szCs w:val="24"/>
              </w:rPr>
              <w:fldChar w:fldCharType="end"/>
            </w:r>
          </w:hyperlink>
        </w:p>
        <w:p w14:paraId="643F6292" w14:textId="2236B5EB"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2" w:history="1">
            <w:r w:rsidRPr="00F6232F">
              <w:rPr>
                <w:rStyle w:val="Hipervnculo"/>
                <w:rFonts w:ascii="Times New Roman" w:hAnsi="Times New Roman" w:cs="Times New Roman"/>
                <w:noProof/>
                <w:sz w:val="24"/>
                <w:szCs w:val="24"/>
                <w:u w:val="none"/>
                <w:lang w:val="es-GT"/>
              </w:rPr>
              <w:t>3.6 Fuera de alcance</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_Toc244253492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5</w:t>
            </w:r>
            <w:r w:rsidRPr="00F6232F">
              <w:rPr>
                <w:rFonts w:ascii="Times New Roman" w:hAnsi="Times New Roman" w:cs="Times New Roman"/>
                <w:noProof/>
                <w:webHidden/>
                <w:sz w:val="24"/>
                <w:szCs w:val="24"/>
              </w:rPr>
              <w:fldChar w:fldCharType="end"/>
            </w:r>
          </w:hyperlink>
        </w:p>
        <w:p w14:paraId="6EB56F2D" w14:textId="694197D0"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3" w:history="1">
            <w:r w:rsidRPr="00F6232F">
              <w:rPr>
                <w:rStyle w:val="Hipervnculo"/>
                <w:rFonts w:ascii="Times New Roman" w:hAnsi="Times New Roman" w:cs="Times New Roman"/>
                <w:noProof/>
                <w:sz w:val="24"/>
                <w:szCs w:val="24"/>
                <w:u w:val="none"/>
                <w:lang w:val="es-GT"/>
              </w:rPr>
              <w:t>3.7 Usuarios, roles y permisos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_Toc244253493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5</w:t>
            </w:r>
            <w:r w:rsidRPr="00F6232F">
              <w:rPr>
                <w:rFonts w:ascii="Times New Roman" w:hAnsi="Times New Roman" w:cs="Times New Roman"/>
                <w:noProof/>
                <w:webHidden/>
                <w:sz w:val="24"/>
                <w:szCs w:val="24"/>
              </w:rPr>
              <w:fldChar w:fldCharType="end"/>
            </w:r>
          </w:hyperlink>
        </w:p>
        <w:p w14:paraId="41770004" w14:textId="411F8F8F"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4" w:history="1">
            <w:r w:rsidRPr="00F6232F">
              <w:rPr>
                <w:rStyle w:val="Hipervnculo"/>
                <w:rFonts w:ascii="Times New Roman" w:hAnsi="Times New Roman" w:cs="Times New Roman"/>
                <w:noProof/>
                <w:sz w:val="24"/>
                <w:szCs w:val="24"/>
                <w:u w:val="none"/>
                <w:lang w:val="es-GT"/>
              </w:rPr>
              <w:t>3.8 Requerimientos funcionales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_Toc244253494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6</w:t>
            </w:r>
            <w:r w:rsidRPr="00F6232F">
              <w:rPr>
                <w:rFonts w:ascii="Times New Roman" w:hAnsi="Times New Roman" w:cs="Times New Roman"/>
                <w:noProof/>
                <w:webHidden/>
                <w:sz w:val="24"/>
                <w:szCs w:val="24"/>
              </w:rPr>
              <w:fldChar w:fldCharType="end"/>
            </w:r>
          </w:hyperlink>
        </w:p>
        <w:p w14:paraId="0D487E3C" w14:textId="2BA01346"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5" w:history="1">
            <w:r w:rsidRPr="00F6232F">
              <w:rPr>
                <w:rStyle w:val="Hipervnculo"/>
                <w:rFonts w:ascii="Times New Roman" w:hAnsi="Times New Roman" w:cs="Times New Roman"/>
                <w:noProof/>
                <w:sz w:val="24"/>
                <w:szCs w:val="24"/>
                <w:u w:val="none"/>
                <w:lang w:val="es-GT"/>
              </w:rPr>
              <w:t>3.9 Requerimientos no funcionales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_Toc244253495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7</w:t>
            </w:r>
            <w:r w:rsidRPr="00F6232F">
              <w:rPr>
                <w:rFonts w:ascii="Times New Roman" w:hAnsi="Times New Roman" w:cs="Times New Roman"/>
                <w:noProof/>
                <w:webHidden/>
                <w:sz w:val="24"/>
                <w:szCs w:val="24"/>
              </w:rPr>
              <w:fldChar w:fldCharType="end"/>
            </w:r>
          </w:hyperlink>
        </w:p>
        <w:p w14:paraId="311F830A" w14:textId="022F5167"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6" w:history="1">
            <w:r w:rsidRPr="00F6232F">
              <w:rPr>
                <w:rStyle w:val="Hipervnculo"/>
                <w:rFonts w:ascii="Times New Roman" w:hAnsi="Times New Roman" w:cs="Times New Roman"/>
                <w:noProof/>
                <w:sz w:val="24"/>
                <w:szCs w:val="24"/>
                <w:u w:val="none"/>
                <w:lang w:val="es-GT"/>
              </w:rPr>
              <w:t>3.10 Criterios de aceptación</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_Toc244253496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8</w:t>
            </w:r>
            <w:r w:rsidRPr="00F6232F">
              <w:rPr>
                <w:rFonts w:ascii="Times New Roman" w:hAnsi="Times New Roman" w:cs="Times New Roman"/>
                <w:noProof/>
                <w:webHidden/>
                <w:sz w:val="24"/>
                <w:szCs w:val="24"/>
              </w:rPr>
              <w:fldChar w:fldCharType="end"/>
            </w:r>
          </w:hyperlink>
        </w:p>
        <w:p w14:paraId="20F2D5CD" w14:textId="351F649C"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7" w:history="1">
            <w:r w:rsidRPr="00F6232F">
              <w:rPr>
                <w:rStyle w:val="Hipervnculo"/>
                <w:rFonts w:ascii="Times New Roman" w:hAnsi="Times New Roman" w:cs="Times New Roman"/>
                <w:noProof/>
                <w:sz w:val="24"/>
                <w:szCs w:val="24"/>
                <w:u w:val="none"/>
                <w:lang w:val="es-GT"/>
              </w:rPr>
              <w:t>4. Gestión del proyecto</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_Toc244253497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9</w:t>
            </w:r>
            <w:r w:rsidRPr="00F6232F">
              <w:rPr>
                <w:rFonts w:ascii="Times New Roman" w:hAnsi="Times New Roman" w:cs="Times New Roman"/>
                <w:noProof/>
                <w:webHidden/>
                <w:sz w:val="24"/>
                <w:szCs w:val="24"/>
              </w:rPr>
              <w:fldChar w:fldCharType="end"/>
            </w:r>
          </w:hyperlink>
        </w:p>
        <w:p w14:paraId="1F00D1AC" w14:textId="556D9420"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8" w:history="1">
            <w:r w:rsidRPr="00F6232F">
              <w:rPr>
                <w:rStyle w:val="Hipervnculo"/>
                <w:rFonts w:ascii="Times New Roman" w:hAnsi="Times New Roman" w:cs="Times New Roman"/>
                <w:noProof/>
                <w:sz w:val="24"/>
                <w:szCs w:val="24"/>
                <w:u w:val="none"/>
                <w:lang w:val="es-GT"/>
              </w:rPr>
              <w:t>5. Requerimientos técnicos mínimos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_Toc244253498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10</w:t>
            </w:r>
            <w:r w:rsidRPr="00F6232F">
              <w:rPr>
                <w:rFonts w:ascii="Times New Roman" w:hAnsi="Times New Roman" w:cs="Times New Roman"/>
                <w:noProof/>
                <w:webHidden/>
                <w:sz w:val="24"/>
                <w:szCs w:val="24"/>
              </w:rPr>
              <w:fldChar w:fldCharType="end"/>
            </w:r>
          </w:hyperlink>
        </w:p>
        <w:p w14:paraId="7D786FCC" w14:textId="74640B20"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499" w:history="1">
            <w:r w:rsidRPr="00F6232F">
              <w:rPr>
                <w:rStyle w:val="Hipervnculo"/>
                <w:rFonts w:ascii="Times New Roman" w:hAnsi="Times New Roman" w:cs="Times New Roman"/>
                <w:noProof/>
                <w:sz w:val="24"/>
                <w:szCs w:val="24"/>
                <w:u w:val="none"/>
                <w:lang w:val="es-GT"/>
              </w:rPr>
              <w:t>5.1 Frontend</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_Toc244253499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10</w:t>
            </w:r>
            <w:r w:rsidRPr="00F6232F">
              <w:rPr>
                <w:rFonts w:ascii="Times New Roman" w:hAnsi="Times New Roman" w:cs="Times New Roman"/>
                <w:noProof/>
                <w:webHidden/>
                <w:sz w:val="24"/>
                <w:szCs w:val="24"/>
              </w:rPr>
              <w:fldChar w:fldCharType="end"/>
            </w:r>
          </w:hyperlink>
        </w:p>
        <w:p w14:paraId="1065EDC8" w14:textId="04AB2438"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0" w:history="1">
            <w:r w:rsidRPr="00F6232F">
              <w:rPr>
                <w:rStyle w:val="Hipervnculo"/>
                <w:rFonts w:ascii="Times New Roman" w:hAnsi="Times New Roman" w:cs="Times New Roman"/>
                <w:noProof/>
                <w:sz w:val="24"/>
                <w:szCs w:val="24"/>
                <w:u w:val="none"/>
                <w:lang w:val="es-GT"/>
              </w:rPr>
              <w:t>5.2 Backend</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_Toc244253500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10</w:t>
            </w:r>
            <w:r w:rsidRPr="00F6232F">
              <w:rPr>
                <w:rFonts w:ascii="Times New Roman" w:hAnsi="Times New Roman" w:cs="Times New Roman"/>
                <w:noProof/>
                <w:webHidden/>
                <w:sz w:val="24"/>
                <w:szCs w:val="24"/>
              </w:rPr>
              <w:fldChar w:fldCharType="end"/>
            </w:r>
          </w:hyperlink>
        </w:p>
        <w:p w14:paraId="315FD11F" w14:textId="74B6F780"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1" w:history="1">
            <w:r w:rsidRPr="00F6232F">
              <w:rPr>
                <w:rStyle w:val="Hipervnculo"/>
                <w:rFonts w:ascii="Times New Roman" w:hAnsi="Times New Roman" w:cs="Times New Roman"/>
                <w:noProof/>
                <w:sz w:val="24"/>
                <w:szCs w:val="24"/>
                <w:u w:val="none"/>
                <w:lang w:val="es-GT"/>
              </w:rPr>
              <w:t>5.3 Base de datos relacional</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_Toc244253501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11</w:t>
            </w:r>
            <w:r w:rsidRPr="00F6232F">
              <w:rPr>
                <w:rFonts w:ascii="Times New Roman" w:hAnsi="Times New Roman" w:cs="Times New Roman"/>
                <w:noProof/>
                <w:webHidden/>
                <w:sz w:val="24"/>
                <w:szCs w:val="24"/>
              </w:rPr>
              <w:fldChar w:fldCharType="end"/>
            </w:r>
          </w:hyperlink>
        </w:p>
        <w:p w14:paraId="43E66655" w14:textId="3ABB7213"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2" w:history="1">
            <w:r w:rsidRPr="00F6232F">
              <w:rPr>
                <w:rStyle w:val="Hipervnculo"/>
                <w:rFonts w:ascii="Times New Roman" w:hAnsi="Times New Roman" w:cs="Times New Roman"/>
                <w:noProof/>
                <w:sz w:val="24"/>
                <w:szCs w:val="24"/>
                <w:u w:val="none"/>
                <w:lang w:val="es-GT"/>
              </w:rPr>
              <w:t>6. Elementos técnicos esperados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_Toc244253502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11</w:t>
            </w:r>
            <w:r w:rsidRPr="00F6232F">
              <w:rPr>
                <w:rFonts w:ascii="Times New Roman" w:hAnsi="Times New Roman" w:cs="Times New Roman"/>
                <w:noProof/>
                <w:webHidden/>
                <w:sz w:val="24"/>
                <w:szCs w:val="24"/>
              </w:rPr>
              <w:fldChar w:fldCharType="end"/>
            </w:r>
          </w:hyperlink>
        </w:p>
        <w:p w14:paraId="78F09D12" w14:textId="540106CA"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3" w:history="1">
            <w:r w:rsidRPr="00F6232F">
              <w:rPr>
                <w:rStyle w:val="Hipervnculo"/>
                <w:rFonts w:ascii="Times New Roman" w:hAnsi="Times New Roman" w:cs="Times New Roman"/>
                <w:noProof/>
                <w:sz w:val="24"/>
                <w:szCs w:val="24"/>
                <w:u w:val="none"/>
                <w:lang w:val="es-GT"/>
              </w:rPr>
              <w:t>7. Repositorio Git</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_Toc244253503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12</w:t>
            </w:r>
            <w:r w:rsidRPr="00F6232F">
              <w:rPr>
                <w:rFonts w:ascii="Times New Roman" w:hAnsi="Times New Roman" w:cs="Times New Roman"/>
                <w:noProof/>
                <w:webHidden/>
                <w:sz w:val="24"/>
                <w:szCs w:val="24"/>
              </w:rPr>
              <w:fldChar w:fldCharType="end"/>
            </w:r>
          </w:hyperlink>
        </w:p>
        <w:p w14:paraId="41C6C5B5" w14:textId="0F4AC441"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4" w:history="1">
            <w:r w:rsidRPr="00F6232F">
              <w:rPr>
                <w:rStyle w:val="Hipervnculo"/>
                <w:rFonts w:ascii="Times New Roman" w:hAnsi="Times New Roman" w:cs="Times New Roman"/>
                <w:noProof/>
                <w:sz w:val="24"/>
                <w:szCs w:val="24"/>
                <w:u w:val="none"/>
                <w:lang w:val="es-GT"/>
              </w:rPr>
              <w:t>8. Aplicación desplegada</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_Toc244253504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13</w:t>
            </w:r>
            <w:r w:rsidRPr="00F6232F">
              <w:rPr>
                <w:rFonts w:ascii="Times New Roman" w:hAnsi="Times New Roman" w:cs="Times New Roman"/>
                <w:noProof/>
                <w:webHidden/>
                <w:sz w:val="24"/>
                <w:szCs w:val="24"/>
              </w:rPr>
              <w:fldChar w:fldCharType="end"/>
            </w:r>
          </w:hyperlink>
        </w:p>
        <w:p w14:paraId="019B8880" w14:textId="395C3E65" w:rsidR="00F6232F" w:rsidRPr="00F6232F" w:rsidRDefault="00F6232F" w:rsidP="00F6232F">
          <w:pPr>
            <w:pStyle w:val="TDC2"/>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5" w:history="1">
            <w:r w:rsidRPr="00F6232F">
              <w:rPr>
                <w:rStyle w:val="Hipervnculo"/>
                <w:rFonts w:ascii="Times New Roman" w:hAnsi="Times New Roman" w:cs="Times New Roman"/>
                <w:noProof/>
                <w:sz w:val="24"/>
                <w:szCs w:val="24"/>
                <w:u w:val="none"/>
                <w:lang w:val="es-GT"/>
              </w:rPr>
              <w:t>8.1 Información del alojamiento</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_Toc244253505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13</w:t>
            </w:r>
            <w:r w:rsidRPr="00F6232F">
              <w:rPr>
                <w:rFonts w:ascii="Times New Roman" w:hAnsi="Times New Roman" w:cs="Times New Roman"/>
                <w:noProof/>
                <w:webHidden/>
                <w:sz w:val="24"/>
                <w:szCs w:val="24"/>
              </w:rPr>
              <w:fldChar w:fldCharType="end"/>
            </w:r>
          </w:hyperlink>
        </w:p>
        <w:p w14:paraId="46D03E83" w14:textId="01FD408A"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6" w:history="1">
            <w:r w:rsidRPr="00F6232F">
              <w:rPr>
                <w:rStyle w:val="Hipervnculo"/>
                <w:rFonts w:ascii="Times New Roman" w:hAnsi="Times New Roman" w:cs="Times New Roman"/>
                <w:noProof/>
                <w:sz w:val="24"/>
                <w:szCs w:val="24"/>
                <w:u w:val="none"/>
                <w:lang w:val="es-GT"/>
              </w:rPr>
              <w:t>Conclusiones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_Toc244253506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15</w:t>
            </w:r>
            <w:r w:rsidRPr="00F6232F">
              <w:rPr>
                <w:rFonts w:ascii="Times New Roman" w:hAnsi="Times New Roman" w:cs="Times New Roman"/>
                <w:noProof/>
                <w:webHidden/>
                <w:sz w:val="24"/>
                <w:szCs w:val="24"/>
              </w:rPr>
              <w:fldChar w:fldCharType="end"/>
            </w:r>
          </w:hyperlink>
        </w:p>
        <w:p w14:paraId="3DFB0148" w14:textId="30466BEE" w:rsidR="00F6232F" w:rsidRPr="00F6232F" w:rsidRDefault="00F6232F" w:rsidP="00F6232F">
          <w:pPr>
            <w:pStyle w:val="TDC1"/>
            <w:tabs>
              <w:tab w:val="right" w:leader="dot" w:pos="9638"/>
            </w:tabs>
            <w:spacing w:line="360" w:lineRule="auto"/>
            <w:jc w:val="both"/>
            <w:rPr>
              <w:rFonts w:ascii="Times New Roman" w:hAnsi="Times New Roman" w:cs="Times New Roman"/>
              <w:noProof/>
              <w:kern w:val="2"/>
              <w:sz w:val="24"/>
              <w:szCs w:val="24"/>
              <w:lang w:val="es-GT" w:eastAsia="es-GT"/>
              <w14:ligatures w14:val="standardContextual"/>
            </w:rPr>
          </w:pPr>
          <w:hyperlink w:anchor="_Toc244253507" w:history="1">
            <w:r w:rsidRPr="00F6232F">
              <w:rPr>
                <w:rStyle w:val="Hipervnculo"/>
                <w:rFonts w:ascii="Times New Roman" w:hAnsi="Times New Roman" w:cs="Times New Roman"/>
                <w:noProof/>
                <w:sz w:val="24"/>
                <w:szCs w:val="24"/>
                <w:u w:val="none"/>
                <w:lang w:val="es-GT"/>
              </w:rPr>
              <w:t>Recomendaciones</w:t>
            </w:r>
            <w:r w:rsidRPr="00F6232F">
              <w:rPr>
                <w:rFonts w:ascii="Times New Roman" w:hAnsi="Times New Roman" w:cs="Times New Roman"/>
                <w:noProof/>
                <w:webHidden/>
                <w:sz w:val="24"/>
                <w:szCs w:val="24"/>
              </w:rPr>
              <w:tab/>
            </w:r>
            <w:r w:rsidRPr="00F6232F">
              <w:rPr>
                <w:rFonts w:ascii="Times New Roman" w:hAnsi="Times New Roman" w:cs="Times New Roman"/>
                <w:noProof/>
                <w:webHidden/>
                <w:sz w:val="24"/>
                <w:szCs w:val="24"/>
              </w:rPr>
              <w:fldChar w:fldCharType="begin"/>
            </w:r>
            <w:r w:rsidRPr="00F6232F">
              <w:rPr>
                <w:rFonts w:ascii="Times New Roman" w:hAnsi="Times New Roman" w:cs="Times New Roman"/>
                <w:noProof/>
                <w:webHidden/>
                <w:sz w:val="24"/>
                <w:szCs w:val="24"/>
              </w:rPr>
              <w:instrText xml:space="preserve"> PAGEREF _Toc244253507 \h </w:instrText>
            </w:r>
            <w:r w:rsidRPr="00F6232F">
              <w:rPr>
                <w:rFonts w:ascii="Times New Roman" w:hAnsi="Times New Roman" w:cs="Times New Roman"/>
                <w:noProof/>
                <w:webHidden/>
                <w:sz w:val="24"/>
                <w:szCs w:val="24"/>
              </w:rPr>
            </w:r>
            <w:r w:rsidRPr="00F6232F">
              <w:rPr>
                <w:rFonts w:ascii="Times New Roman" w:hAnsi="Times New Roman" w:cs="Times New Roman"/>
                <w:noProof/>
                <w:webHidden/>
                <w:sz w:val="24"/>
                <w:szCs w:val="24"/>
              </w:rPr>
              <w:fldChar w:fldCharType="separate"/>
            </w:r>
            <w:r w:rsidRPr="00F6232F">
              <w:rPr>
                <w:rFonts w:ascii="Times New Roman" w:hAnsi="Times New Roman" w:cs="Times New Roman"/>
                <w:noProof/>
                <w:webHidden/>
                <w:sz w:val="24"/>
                <w:szCs w:val="24"/>
              </w:rPr>
              <w:t>16</w:t>
            </w:r>
            <w:r w:rsidRPr="00F6232F">
              <w:rPr>
                <w:rFonts w:ascii="Times New Roman" w:hAnsi="Times New Roman" w:cs="Times New Roman"/>
                <w:noProof/>
                <w:webHidden/>
                <w:sz w:val="24"/>
                <w:szCs w:val="24"/>
              </w:rPr>
              <w:fldChar w:fldCharType="end"/>
            </w:r>
          </w:hyperlink>
        </w:p>
        <w:p w14:paraId="0982D691" w14:textId="616CF65B" w:rsidR="007A06F5" w:rsidRPr="007A06F5" w:rsidRDefault="007A06F5" w:rsidP="00F6232F">
          <w:pPr>
            <w:spacing w:line="360" w:lineRule="auto"/>
            <w:jc w:val="both"/>
            <w:rPr>
              <w:rFonts w:ascii="Times New Roman" w:hAnsi="Times New Roman" w:cs="Times New Roman"/>
              <w:sz w:val="24"/>
              <w:szCs w:val="24"/>
            </w:rPr>
          </w:pPr>
          <w:r w:rsidRPr="00F6232F">
            <w:rPr>
              <w:rFonts w:ascii="Times New Roman" w:hAnsi="Times New Roman" w:cs="Times New Roman"/>
              <w:sz w:val="24"/>
              <w:szCs w:val="24"/>
              <w:lang w:val="es-ES"/>
            </w:rPr>
            <w:fldChar w:fldCharType="end"/>
          </w:r>
        </w:p>
      </w:sdtContent>
    </w:sdt>
    <w:p w14:paraId="127F8223" w14:textId="77777777" w:rsidR="007A06F5" w:rsidRDefault="007A06F5" w:rsidP="007A06F5">
      <w:pPr>
        <w:tabs>
          <w:tab w:val="center" w:pos="4824"/>
        </w:tabs>
        <w:rPr>
          <w:rFonts w:ascii="Times New Roman" w:hAnsi="Times New Roman" w:cs="Times New Roman"/>
          <w:sz w:val="24"/>
          <w:szCs w:val="24"/>
          <w:lang w:val="es-GT"/>
        </w:rPr>
      </w:pPr>
    </w:p>
    <w:p w14:paraId="3FF5987C" w14:textId="77777777" w:rsidR="00204633" w:rsidRDefault="00204633" w:rsidP="007A06F5">
      <w:pPr>
        <w:tabs>
          <w:tab w:val="center" w:pos="4824"/>
        </w:tabs>
        <w:rPr>
          <w:rFonts w:ascii="Times New Roman" w:hAnsi="Times New Roman" w:cs="Times New Roman"/>
          <w:sz w:val="24"/>
          <w:szCs w:val="24"/>
          <w:lang w:val="es-GT"/>
        </w:rPr>
      </w:pPr>
    </w:p>
    <w:p w14:paraId="0FB552C1" w14:textId="77777777" w:rsidR="00204633" w:rsidRDefault="00204633" w:rsidP="007A06F5">
      <w:pPr>
        <w:tabs>
          <w:tab w:val="center" w:pos="4824"/>
        </w:tabs>
        <w:rPr>
          <w:rFonts w:ascii="Times New Roman" w:hAnsi="Times New Roman" w:cs="Times New Roman"/>
          <w:sz w:val="24"/>
          <w:szCs w:val="24"/>
          <w:lang w:val="es-GT"/>
        </w:rPr>
      </w:pPr>
    </w:p>
    <w:p w14:paraId="087E6F20" w14:textId="77777777" w:rsidR="00204633" w:rsidRDefault="00204633" w:rsidP="007A06F5">
      <w:pPr>
        <w:tabs>
          <w:tab w:val="center" w:pos="4824"/>
        </w:tabs>
        <w:rPr>
          <w:rFonts w:ascii="Times New Roman" w:hAnsi="Times New Roman" w:cs="Times New Roman"/>
          <w:sz w:val="24"/>
          <w:szCs w:val="24"/>
          <w:lang w:val="es-GT"/>
        </w:rPr>
      </w:pPr>
    </w:p>
    <w:p w14:paraId="5D86A0BA" w14:textId="77777777" w:rsidR="00204633" w:rsidRDefault="00204633" w:rsidP="007A06F5">
      <w:pPr>
        <w:tabs>
          <w:tab w:val="center" w:pos="4824"/>
        </w:tabs>
        <w:rPr>
          <w:rFonts w:ascii="Times New Roman" w:hAnsi="Times New Roman" w:cs="Times New Roman"/>
          <w:sz w:val="24"/>
          <w:szCs w:val="24"/>
          <w:lang w:val="es-GT"/>
        </w:rPr>
      </w:pPr>
    </w:p>
    <w:p w14:paraId="3B087696" w14:textId="77777777" w:rsidR="00204633" w:rsidRDefault="00204633" w:rsidP="007A06F5">
      <w:pPr>
        <w:tabs>
          <w:tab w:val="center" w:pos="4824"/>
        </w:tabs>
        <w:rPr>
          <w:rFonts w:ascii="Times New Roman" w:hAnsi="Times New Roman" w:cs="Times New Roman"/>
          <w:sz w:val="24"/>
          <w:szCs w:val="24"/>
          <w:lang w:val="es-GT"/>
        </w:rPr>
      </w:pPr>
    </w:p>
    <w:p w14:paraId="5999A7FF" w14:textId="77777777" w:rsidR="00204633" w:rsidRDefault="00204633" w:rsidP="007A06F5">
      <w:pPr>
        <w:tabs>
          <w:tab w:val="center" w:pos="4824"/>
        </w:tabs>
        <w:rPr>
          <w:rFonts w:ascii="Times New Roman" w:hAnsi="Times New Roman" w:cs="Times New Roman"/>
          <w:sz w:val="24"/>
          <w:szCs w:val="24"/>
          <w:lang w:val="es-GT"/>
        </w:rPr>
      </w:pPr>
    </w:p>
    <w:p w14:paraId="7559B936" w14:textId="77777777" w:rsidR="00204633" w:rsidRDefault="00204633" w:rsidP="007A06F5">
      <w:pPr>
        <w:tabs>
          <w:tab w:val="center" w:pos="4824"/>
        </w:tabs>
        <w:rPr>
          <w:rFonts w:ascii="Times New Roman" w:hAnsi="Times New Roman" w:cs="Times New Roman"/>
          <w:sz w:val="24"/>
          <w:szCs w:val="24"/>
          <w:lang w:val="es-GT"/>
        </w:rPr>
      </w:pPr>
    </w:p>
    <w:p w14:paraId="7A9A6DCB" w14:textId="77777777" w:rsidR="00204633" w:rsidRDefault="00204633" w:rsidP="007A06F5">
      <w:pPr>
        <w:tabs>
          <w:tab w:val="center" w:pos="4824"/>
        </w:tabs>
        <w:rPr>
          <w:rFonts w:ascii="Times New Roman" w:hAnsi="Times New Roman" w:cs="Times New Roman"/>
          <w:sz w:val="24"/>
          <w:szCs w:val="24"/>
          <w:lang w:val="es-GT"/>
        </w:rPr>
      </w:pPr>
    </w:p>
    <w:p w14:paraId="025B6995" w14:textId="77777777" w:rsidR="00204633" w:rsidRDefault="00204633" w:rsidP="007A06F5">
      <w:pPr>
        <w:tabs>
          <w:tab w:val="center" w:pos="4824"/>
        </w:tabs>
        <w:rPr>
          <w:rFonts w:ascii="Times New Roman" w:hAnsi="Times New Roman" w:cs="Times New Roman"/>
          <w:sz w:val="24"/>
          <w:szCs w:val="24"/>
          <w:lang w:val="es-GT"/>
        </w:rPr>
      </w:pPr>
    </w:p>
    <w:p w14:paraId="5466482F" w14:textId="77777777" w:rsidR="00204633" w:rsidRDefault="00204633" w:rsidP="007A06F5">
      <w:pPr>
        <w:tabs>
          <w:tab w:val="center" w:pos="4824"/>
        </w:tabs>
        <w:rPr>
          <w:rFonts w:ascii="Times New Roman" w:hAnsi="Times New Roman" w:cs="Times New Roman"/>
          <w:sz w:val="24"/>
          <w:szCs w:val="24"/>
          <w:lang w:val="es-GT"/>
        </w:rPr>
      </w:pPr>
    </w:p>
    <w:p w14:paraId="66A64C6C" w14:textId="77777777" w:rsidR="00204633" w:rsidRDefault="00204633" w:rsidP="007A06F5">
      <w:pPr>
        <w:tabs>
          <w:tab w:val="center" w:pos="4824"/>
        </w:tabs>
        <w:rPr>
          <w:rFonts w:ascii="Times New Roman" w:hAnsi="Times New Roman" w:cs="Times New Roman"/>
          <w:sz w:val="24"/>
          <w:szCs w:val="24"/>
          <w:lang w:val="es-GT"/>
        </w:rPr>
      </w:pPr>
    </w:p>
    <w:p w14:paraId="5945FD0D" w14:textId="77777777" w:rsidR="00204633" w:rsidRDefault="00204633" w:rsidP="007A06F5">
      <w:pPr>
        <w:tabs>
          <w:tab w:val="center" w:pos="4824"/>
        </w:tabs>
        <w:rPr>
          <w:rFonts w:ascii="Times New Roman" w:hAnsi="Times New Roman" w:cs="Times New Roman"/>
          <w:sz w:val="24"/>
          <w:szCs w:val="24"/>
          <w:lang w:val="es-GT"/>
        </w:rPr>
      </w:pPr>
    </w:p>
    <w:p w14:paraId="2C303CD3" w14:textId="77777777" w:rsidR="00204633" w:rsidRDefault="00204633" w:rsidP="007A06F5">
      <w:pPr>
        <w:tabs>
          <w:tab w:val="center" w:pos="4824"/>
        </w:tabs>
        <w:rPr>
          <w:rFonts w:ascii="Times New Roman" w:hAnsi="Times New Roman" w:cs="Times New Roman"/>
          <w:sz w:val="24"/>
          <w:szCs w:val="24"/>
          <w:lang w:val="es-GT"/>
        </w:rPr>
      </w:pPr>
    </w:p>
    <w:p w14:paraId="26146984" w14:textId="77777777" w:rsidR="00204633" w:rsidRDefault="00204633" w:rsidP="007A06F5">
      <w:pPr>
        <w:tabs>
          <w:tab w:val="center" w:pos="4824"/>
        </w:tabs>
        <w:rPr>
          <w:rFonts w:ascii="Times New Roman" w:hAnsi="Times New Roman" w:cs="Times New Roman"/>
          <w:sz w:val="24"/>
          <w:szCs w:val="24"/>
          <w:lang w:val="es-GT"/>
        </w:rPr>
      </w:pPr>
    </w:p>
    <w:p w14:paraId="1AC7FED2" w14:textId="77777777" w:rsidR="00204633" w:rsidRDefault="00204633" w:rsidP="007A06F5">
      <w:pPr>
        <w:tabs>
          <w:tab w:val="center" w:pos="4824"/>
        </w:tabs>
        <w:rPr>
          <w:rFonts w:ascii="Times New Roman" w:hAnsi="Times New Roman" w:cs="Times New Roman"/>
          <w:sz w:val="24"/>
          <w:szCs w:val="24"/>
          <w:lang w:val="es-GT"/>
        </w:rPr>
      </w:pPr>
    </w:p>
    <w:p w14:paraId="38B9B727" w14:textId="77777777" w:rsidR="00204633" w:rsidRDefault="00204633" w:rsidP="007A06F5">
      <w:pPr>
        <w:tabs>
          <w:tab w:val="center" w:pos="4824"/>
        </w:tabs>
        <w:rPr>
          <w:rFonts w:ascii="Times New Roman" w:hAnsi="Times New Roman" w:cs="Times New Roman"/>
          <w:sz w:val="24"/>
          <w:szCs w:val="24"/>
          <w:lang w:val="es-GT"/>
        </w:rPr>
      </w:pPr>
    </w:p>
    <w:p w14:paraId="62BFDEF8" w14:textId="77777777" w:rsidR="00204633" w:rsidRDefault="00204633" w:rsidP="007A06F5">
      <w:pPr>
        <w:tabs>
          <w:tab w:val="center" w:pos="4824"/>
        </w:tabs>
        <w:rPr>
          <w:rFonts w:ascii="Times New Roman" w:hAnsi="Times New Roman" w:cs="Times New Roman"/>
          <w:sz w:val="24"/>
          <w:szCs w:val="24"/>
          <w:lang w:val="es-GT"/>
        </w:rPr>
      </w:pPr>
    </w:p>
    <w:p w14:paraId="3F49CE98" w14:textId="77777777" w:rsidR="00204633" w:rsidRDefault="00204633" w:rsidP="007A06F5">
      <w:pPr>
        <w:tabs>
          <w:tab w:val="center" w:pos="4824"/>
        </w:tabs>
        <w:rPr>
          <w:rFonts w:ascii="Times New Roman" w:hAnsi="Times New Roman" w:cs="Times New Roman"/>
          <w:sz w:val="24"/>
          <w:szCs w:val="24"/>
          <w:lang w:val="es-GT"/>
        </w:rPr>
      </w:pPr>
    </w:p>
    <w:p w14:paraId="1F5CDE3B" w14:textId="77777777" w:rsidR="00204633" w:rsidRDefault="00204633" w:rsidP="007A06F5">
      <w:pPr>
        <w:tabs>
          <w:tab w:val="center" w:pos="4824"/>
        </w:tabs>
        <w:rPr>
          <w:rFonts w:ascii="Times New Roman" w:hAnsi="Times New Roman" w:cs="Times New Roman"/>
          <w:sz w:val="24"/>
          <w:szCs w:val="24"/>
          <w:lang w:val="es-GT"/>
        </w:rPr>
      </w:pPr>
    </w:p>
    <w:p w14:paraId="76776A81" w14:textId="77777777" w:rsidR="00204633" w:rsidRDefault="00204633" w:rsidP="007A06F5">
      <w:pPr>
        <w:tabs>
          <w:tab w:val="center" w:pos="4824"/>
        </w:tabs>
        <w:rPr>
          <w:rFonts w:ascii="Times New Roman" w:hAnsi="Times New Roman" w:cs="Times New Roman"/>
          <w:sz w:val="24"/>
          <w:szCs w:val="24"/>
          <w:lang w:val="es-GT"/>
        </w:rPr>
      </w:pPr>
    </w:p>
    <w:p w14:paraId="02799B12" w14:textId="77777777" w:rsidR="00204633" w:rsidRDefault="00204633" w:rsidP="007A06F5">
      <w:pPr>
        <w:tabs>
          <w:tab w:val="center" w:pos="4824"/>
        </w:tabs>
        <w:rPr>
          <w:rFonts w:ascii="Times New Roman" w:hAnsi="Times New Roman" w:cs="Times New Roman"/>
          <w:sz w:val="24"/>
          <w:szCs w:val="24"/>
          <w:lang w:val="es-GT"/>
        </w:rPr>
      </w:pPr>
    </w:p>
    <w:p w14:paraId="30DF30C1" w14:textId="2CB2C515" w:rsidR="00204633" w:rsidRPr="007A06F5" w:rsidRDefault="0018602D" w:rsidP="0018602D">
      <w:pPr>
        <w:tabs>
          <w:tab w:val="center" w:pos="4824"/>
        </w:tabs>
        <w:rPr>
          <w:rFonts w:ascii="Times New Roman" w:hAnsi="Times New Roman" w:cs="Times New Roman"/>
          <w:sz w:val="24"/>
          <w:szCs w:val="24"/>
          <w:lang w:val="es-GT"/>
        </w:rPr>
        <w:sectPr w:rsidR="00204633" w:rsidRPr="007A06F5" w:rsidSect="00034616">
          <w:footerReference w:type="default" r:id="rId9"/>
          <w:pgSz w:w="12240" w:h="15840"/>
          <w:pgMar w:top="1152" w:right="1296" w:bottom="1080" w:left="1296" w:header="720" w:footer="720" w:gutter="0"/>
          <w:cols w:space="720"/>
          <w:docGrid w:linePitch="360"/>
        </w:sectPr>
      </w:pPr>
      <w:r>
        <w:rPr>
          <w:rFonts w:ascii="Times New Roman" w:hAnsi="Times New Roman" w:cs="Times New Roman"/>
          <w:sz w:val="24"/>
          <w:szCs w:val="24"/>
          <w:lang w:val="es-GT"/>
        </w:rPr>
        <w:tab/>
      </w:r>
    </w:p>
    <w:p w14:paraId="6DB0BDFC" w14:textId="77777777" w:rsidR="001D5369" w:rsidRDefault="001D5369" w:rsidP="0018602D">
      <w:pPr>
        <w:tabs>
          <w:tab w:val="center" w:pos="4824"/>
        </w:tabs>
        <w:spacing w:line="360" w:lineRule="auto"/>
        <w:jc w:val="center"/>
        <w:rPr>
          <w:rFonts w:ascii="Times New Roman" w:hAnsi="Times New Roman" w:cs="Times New Roman"/>
          <w:b/>
          <w:bCs/>
          <w:sz w:val="24"/>
          <w:szCs w:val="24"/>
          <w:lang w:val="es-GT"/>
        </w:rPr>
      </w:pPr>
    </w:p>
    <w:p w14:paraId="61CA7D5D" w14:textId="15F4DC36" w:rsidR="0018602D" w:rsidRPr="00D50E40" w:rsidRDefault="0018602D" w:rsidP="0018602D">
      <w:pPr>
        <w:tabs>
          <w:tab w:val="center" w:pos="4824"/>
        </w:tabs>
        <w:spacing w:line="360" w:lineRule="auto"/>
        <w:jc w:val="center"/>
        <w:rPr>
          <w:rFonts w:ascii="Times New Roman" w:hAnsi="Times New Roman" w:cs="Times New Roman"/>
          <w:b/>
          <w:bCs/>
          <w:sz w:val="24"/>
          <w:szCs w:val="24"/>
          <w:lang w:val="es-GT"/>
        </w:rPr>
      </w:pPr>
      <w:r w:rsidRPr="00D50E40">
        <w:rPr>
          <w:rFonts w:ascii="Times New Roman" w:hAnsi="Times New Roman" w:cs="Times New Roman"/>
          <w:b/>
          <w:bCs/>
          <w:sz w:val="24"/>
          <w:szCs w:val="24"/>
          <w:lang w:val="es-GT"/>
        </w:rPr>
        <w:t>Introducción</w:t>
      </w:r>
    </w:p>
    <w:p w14:paraId="30385684" w14:textId="77777777" w:rsidR="0018602D" w:rsidRPr="00D50E40" w:rsidRDefault="0018602D" w:rsidP="0018602D">
      <w:pPr>
        <w:tabs>
          <w:tab w:val="center" w:pos="4824"/>
        </w:tabs>
        <w:spacing w:line="360" w:lineRule="auto"/>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     </w:t>
      </w:r>
      <w:r w:rsidRPr="00D50E40">
        <w:rPr>
          <w:rFonts w:ascii="Times New Roman" w:hAnsi="Times New Roman" w:cs="Times New Roman"/>
          <w:sz w:val="24"/>
          <w:szCs w:val="24"/>
          <w:lang w:val="es-GT"/>
        </w:rPr>
        <w:t>En la actualidad, el uso de herramientas tecnológicas permite a los establecimientos comerciales y de servicios organizar sus actividades y administrar la información de manera más eficiente. En negocios dedicados a la venta de medicamentos y a la atención médica, resulta importante contar con sistemas que faciliten el control de productos, inventario, ventas, pacientes y citas médicas, debido a la cantidad de información que se maneja durante las operaciones diarias.</w:t>
      </w:r>
    </w:p>
    <w:p w14:paraId="7C5BD7D9" w14:textId="77777777" w:rsidR="0018602D" w:rsidRPr="00D50E40" w:rsidRDefault="0018602D" w:rsidP="0018602D">
      <w:pPr>
        <w:tabs>
          <w:tab w:val="center" w:pos="4824"/>
        </w:tabs>
        <w:spacing w:line="360" w:lineRule="auto"/>
        <w:jc w:val="both"/>
        <w:rPr>
          <w:rFonts w:ascii="Times New Roman" w:hAnsi="Times New Roman" w:cs="Times New Roman"/>
          <w:sz w:val="24"/>
          <w:szCs w:val="24"/>
          <w:lang w:val="es-GT"/>
        </w:rPr>
      </w:pPr>
      <w:r w:rsidRPr="00D50E40">
        <w:rPr>
          <w:rFonts w:ascii="Times New Roman" w:hAnsi="Times New Roman" w:cs="Times New Roman"/>
          <w:sz w:val="24"/>
          <w:szCs w:val="24"/>
          <w:lang w:val="es-GT"/>
        </w:rPr>
        <w:t>Farmacia Los Olivos es un establecimiento que ofrece productos farmacéuticos y servicios de atención médica. Anteriormente, sus registros se realizaban de forma manual, lo que dificultaba la organización, consulta y actualización de la información. Ante esta situación, se desarrolló un sistema web de gestión administrativa que integra las principales actividades de la farmacia y del área clínica en una misma plataforma.</w:t>
      </w:r>
    </w:p>
    <w:p w14:paraId="6A748E20" w14:textId="77777777" w:rsidR="0018602D" w:rsidRPr="00D50E40" w:rsidRDefault="0018602D" w:rsidP="0018602D">
      <w:pPr>
        <w:tabs>
          <w:tab w:val="center" w:pos="4824"/>
        </w:tabs>
        <w:spacing w:line="360" w:lineRule="auto"/>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     </w:t>
      </w:r>
      <w:r w:rsidRPr="00D50E40">
        <w:rPr>
          <w:rFonts w:ascii="Times New Roman" w:hAnsi="Times New Roman" w:cs="Times New Roman"/>
          <w:sz w:val="24"/>
          <w:szCs w:val="24"/>
          <w:lang w:val="es-GT"/>
        </w:rPr>
        <w:t xml:space="preserve">El sistema desarrollado contempla funcionalidades para la administración de medicamentos, inventario, proveedores, compras, ventas, pacientes, citas médicas, consultas y expedientes clínicos. Asimismo, incorpora diferentes roles de usuario con permisos específicos, permitiendo que el personal acceda a las funciones correspondientes a sus responsabilidades. Para facilitar el acceso a la aplicación mediante un navegador web, se realizó su alojamiento en la infraestructura de Amazon Web </w:t>
      </w:r>
      <w:proofErr w:type="spellStart"/>
      <w:r w:rsidRPr="00D50E40">
        <w:rPr>
          <w:rFonts w:ascii="Times New Roman" w:hAnsi="Times New Roman" w:cs="Times New Roman"/>
          <w:sz w:val="24"/>
          <w:szCs w:val="24"/>
          <w:lang w:val="es-GT"/>
        </w:rPr>
        <w:t>Services</w:t>
      </w:r>
      <w:proofErr w:type="spellEnd"/>
      <w:r w:rsidRPr="00D50E40">
        <w:rPr>
          <w:rFonts w:ascii="Times New Roman" w:hAnsi="Times New Roman" w:cs="Times New Roman"/>
          <w:sz w:val="24"/>
          <w:szCs w:val="24"/>
          <w:lang w:val="es-GT"/>
        </w:rPr>
        <w:t xml:space="preserve"> (AWS).</w:t>
      </w:r>
    </w:p>
    <w:p w14:paraId="147D49DA" w14:textId="77777777" w:rsidR="0018602D" w:rsidRPr="00D50E40" w:rsidRDefault="0018602D" w:rsidP="0018602D">
      <w:pPr>
        <w:tabs>
          <w:tab w:val="center" w:pos="4824"/>
        </w:tabs>
        <w:spacing w:line="360" w:lineRule="auto"/>
        <w:jc w:val="both"/>
        <w:rPr>
          <w:rFonts w:ascii="Times New Roman" w:hAnsi="Times New Roman" w:cs="Times New Roman"/>
          <w:sz w:val="24"/>
          <w:szCs w:val="24"/>
          <w:lang w:val="es-GT"/>
        </w:rPr>
      </w:pPr>
      <w:r>
        <w:rPr>
          <w:rFonts w:ascii="Times New Roman" w:hAnsi="Times New Roman" w:cs="Times New Roman"/>
          <w:sz w:val="24"/>
          <w:szCs w:val="24"/>
          <w:lang w:val="es-GT"/>
        </w:rPr>
        <w:t xml:space="preserve">     </w:t>
      </w:r>
      <w:r w:rsidRPr="00D50E40">
        <w:rPr>
          <w:rFonts w:ascii="Times New Roman" w:hAnsi="Times New Roman" w:cs="Times New Roman"/>
          <w:sz w:val="24"/>
          <w:szCs w:val="24"/>
          <w:lang w:val="es-GT"/>
        </w:rPr>
        <w:t>El presente documento describe el proceso de desarrollo del sistema web de Farmacia Los Olivos, incluyendo la organización del equipo mediante la metodología Scrum, la identificación de las necesidades del negocio, los requerimientos funcionales y no funcionales, los criterios de aceptación y los principales componentes técnicos. También se presenta la gestión del proyecto, el control de versiones y el despliegue de la aplicación, con el propósito de documentar la solución desarrollada para apoyar las actividades administrativas y clínicas del establecimiento.</w:t>
      </w:r>
    </w:p>
    <w:p w14:paraId="675AB1FE" w14:textId="77777777" w:rsidR="0018602D" w:rsidRDefault="0018602D" w:rsidP="0018602D">
      <w:pPr>
        <w:rPr>
          <w:lang w:val="es-GT"/>
        </w:rPr>
      </w:pPr>
    </w:p>
    <w:p w14:paraId="46A78351" w14:textId="77777777" w:rsidR="0018602D" w:rsidRDefault="0018602D" w:rsidP="0018602D">
      <w:pPr>
        <w:rPr>
          <w:lang w:val="es-GT"/>
        </w:rPr>
      </w:pPr>
    </w:p>
    <w:p w14:paraId="0BA2BCB3" w14:textId="77777777" w:rsidR="0018602D" w:rsidRDefault="0018602D" w:rsidP="0018602D">
      <w:pPr>
        <w:rPr>
          <w:lang w:val="es-GT"/>
        </w:rPr>
      </w:pPr>
    </w:p>
    <w:p w14:paraId="6478336F" w14:textId="77777777" w:rsidR="0018602D" w:rsidRDefault="0018602D" w:rsidP="0018602D">
      <w:pPr>
        <w:rPr>
          <w:lang w:val="es-GT"/>
        </w:rPr>
      </w:pPr>
    </w:p>
    <w:p w14:paraId="06EF7D9E" w14:textId="77777777" w:rsidR="0018602D" w:rsidRDefault="0018602D" w:rsidP="0018602D">
      <w:pPr>
        <w:rPr>
          <w:lang w:val="es-GT"/>
        </w:rPr>
      </w:pPr>
    </w:p>
    <w:p w14:paraId="6DC9DD76" w14:textId="31997643" w:rsidR="005E57EB" w:rsidRPr="007A06F5"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0" w:name="_Toc244253480"/>
      <w:r w:rsidRPr="007A06F5">
        <w:rPr>
          <w:rFonts w:ascii="Times New Roman" w:hAnsi="Times New Roman" w:cs="Times New Roman"/>
          <w:color w:val="000000" w:themeColor="text1"/>
          <w:sz w:val="24"/>
          <w:szCs w:val="24"/>
          <w:lang w:val="es-GT"/>
        </w:rPr>
        <w:lastRenderedPageBreak/>
        <w:t>1. Organización del equipo</w:t>
      </w:r>
      <w:bookmarkEnd w:id="0"/>
    </w:p>
    <w:p w14:paraId="7441E99B" w14:textId="54DF735D" w:rsidR="005E57EB" w:rsidRPr="007A06F5" w:rsidRDefault="00377EA7" w:rsidP="007A06F5">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00FE6EFB" w:rsidRPr="00FE6EFB">
        <w:rPr>
          <w:rFonts w:ascii="Times New Roman" w:hAnsi="Times New Roman" w:cs="Times New Roman"/>
          <w:color w:val="000000" w:themeColor="text1"/>
          <w:sz w:val="24"/>
          <w:szCs w:val="24"/>
          <w:lang w:val="es-GT"/>
        </w:rPr>
        <w:t xml:space="preserve">El proyecto se desarrolló mediante el trabajo colaborativo de cinco integrantes, utilizando la metodología Scrum para organizar las actividades, establecer prioridades y dar seguimiento al desarrollo del sistema web. </w:t>
      </w:r>
      <w:r w:rsidR="00FE6EFB">
        <w:rPr>
          <w:rFonts w:ascii="Times New Roman" w:hAnsi="Times New Roman" w:cs="Times New Roman"/>
          <w:color w:val="000000" w:themeColor="text1"/>
          <w:sz w:val="24"/>
          <w:szCs w:val="24"/>
          <w:lang w:val="es-GT"/>
        </w:rPr>
        <w:t>S</w:t>
      </w:r>
      <w:r w:rsidR="00FE6EFB" w:rsidRPr="00FE6EFB">
        <w:rPr>
          <w:rFonts w:ascii="Times New Roman" w:hAnsi="Times New Roman" w:cs="Times New Roman"/>
          <w:color w:val="000000" w:themeColor="text1"/>
          <w:sz w:val="24"/>
          <w:szCs w:val="24"/>
          <w:lang w:val="es-GT"/>
        </w:rPr>
        <w:t>e asignaron responsabilidades específicas a cada integrante, permitiendo distribuir las tareas relacionadas con el análisis de requerimientos, la programación, la documentación y las pruebas del sistema.</w:t>
      </w:r>
    </w:p>
    <w:tbl>
      <w:tblPr>
        <w:tblStyle w:val="Tablaconcuadrcula"/>
        <w:tblW w:w="0" w:type="auto"/>
        <w:tblLook w:val="04A0" w:firstRow="1" w:lastRow="0" w:firstColumn="1" w:lastColumn="0" w:noHBand="0" w:noVBand="1"/>
      </w:tblPr>
      <w:tblGrid>
        <w:gridCol w:w="2125"/>
        <w:gridCol w:w="2244"/>
        <w:gridCol w:w="5495"/>
      </w:tblGrid>
      <w:tr w:rsidR="007A06F5" w:rsidRPr="007A06F5" w14:paraId="1E26B0B2" w14:textId="77777777" w:rsidTr="007A06F5">
        <w:tc>
          <w:tcPr>
            <w:tcW w:w="0" w:type="auto"/>
            <w:hideMark/>
          </w:tcPr>
          <w:p w14:paraId="38F1375A" w14:textId="77777777" w:rsidR="007A06F5" w:rsidRPr="007A06F5" w:rsidRDefault="007A06F5" w:rsidP="007A06F5">
            <w:pPr>
              <w:spacing w:line="360" w:lineRule="auto"/>
              <w:jc w:val="both"/>
              <w:rPr>
                <w:rFonts w:ascii="Times New Roman" w:hAnsi="Times New Roman" w:cs="Times New Roman"/>
                <w:b/>
                <w:bCs/>
                <w:sz w:val="24"/>
                <w:szCs w:val="24"/>
                <w:lang w:val="es-GT"/>
              </w:rPr>
            </w:pPr>
            <w:r w:rsidRPr="007A06F5">
              <w:rPr>
                <w:rFonts w:ascii="Times New Roman" w:hAnsi="Times New Roman" w:cs="Times New Roman"/>
                <w:b/>
                <w:bCs/>
                <w:sz w:val="24"/>
                <w:szCs w:val="24"/>
                <w:lang w:val="es-GT"/>
              </w:rPr>
              <w:t>Integrante</w:t>
            </w:r>
          </w:p>
        </w:tc>
        <w:tc>
          <w:tcPr>
            <w:tcW w:w="0" w:type="auto"/>
            <w:hideMark/>
          </w:tcPr>
          <w:p w14:paraId="18E53B6F" w14:textId="77777777" w:rsidR="007A06F5" w:rsidRPr="007A06F5" w:rsidRDefault="007A06F5" w:rsidP="007A06F5">
            <w:pPr>
              <w:spacing w:line="360" w:lineRule="auto"/>
              <w:jc w:val="both"/>
              <w:rPr>
                <w:rFonts w:ascii="Times New Roman" w:hAnsi="Times New Roman" w:cs="Times New Roman"/>
                <w:b/>
                <w:bCs/>
                <w:sz w:val="24"/>
                <w:szCs w:val="24"/>
                <w:lang w:val="es-GT"/>
              </w:rPr>
            </w:pPr>
            <w:r w:rsidRPr="007A06F5">
              <w:rPr>
                <w:rFonts w:ascii="Times New Roman" w:hAnsi="Times New Roman" w:cs="Times New Roman"/>
                <w:b/>
                <w:bCs/>
                <w:sz w:val="24"/>
                <w:szCs w:val="24"/>
                <w:lang w:val="es-GT"/>
              </w:rPr>
              <w:t>Rol Scrum</w:t>
            </w:r>
          </w:p>
        </w:tc>
        <w:tc>
          <w:tcPr>
            <w:tcW w:w="0" w:type="auto"/>
            <w:hideMark/>
          </w:tcPr>
          <w:p w14:paraId="2D25CC98" w14:textId="77777777" w:rsidR="007A06F5" w:rsidRPr="007A06F5" w:rsidRDefault="007A06F5" w:rsidP="007A06F5">
            <w:pPr>
              <w:spacing w:line="360" w:lineRule="auto"/>
              <w:jc w:val="both"/>
              <w:rPr>
                <w:rFonts w:ascii="Times New Roman" w:hAnsi="Times New Roman" w:cs="Times New Roman"/>
                <w:b/>
                <w:bCs/>
                <w:sz w:val="24"/>
                <w:szCs w:val="24"/>
                <w:lang w:val="es-GT"/>
              </w:rPr>
            </w:pPr>
            <w:r w:rsidRPr="007A06F5">
              <w:rPr>
                <w:rFonts w:ascii="Times New Roman" w:hAnsi="Times New Roman" w:cs="Times New Roman"/>
                <w:b/>
                <w:bCs/>
                <w:sz w:val="24"/>
                <w:szCs w:val="24"/>
                <w:lang w:val="es-GT"/>
              </w:rPr>
              <w:t>Responsabilidad</w:t>
            </w:r>
          </w:p>
        </w:tc>
      </w:tr>
      <w:tr w:rsidR="007A06F5" w:rsidRPr="00D50E40" w14:paraId="1FBAE110" w14:textId="77777777" w:rsidTr="007A06F5">
        <w:tc>
          <w:tcPr>
            <w:tcW w:w="0" w:type="auto"/>
            <w:hideMark/>
          </w:tcPr>
          <w:p w14:paraId="4D556F76"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Fredy Alejandro Pérez de León</w:t>
            </w:r>
          </w:p>
        </w:tc>
        <w:tc>
          <w:tcPr>
            <w:tcW w:w="0" w:type="auto"/>
            <w:hideMark/>
          </w:tcPr>
          <w:p w14:paraId="61A1D0B1" w14:textId="77777777" w:rsidR="007A06F5" w:rsidRPr="007A06F5" w:rsidRDefault="007A06F5" w:rsidP="007A06F5">
            <w:pPr>
              <w:spacing w:line="360" w:lineRule="auto"/>
              <w:jc w:val="both"/>
              <w:rPr>
                <w:rFonts w:ascii="Times New Roman" w:hAnsi="Times New Roman" w:cs="Times New Roman"/>
                <w:sz w:val="24"/>
                <w:szCs w:val="24"/>
                <w:lang w:val="es-GT"/>
              </w:rPr>
            </w:pPr>
            <w:proofErr w:type="spellStart"/>
            <w:r w:rsidRPr="007A06F5">
              <w:rPr>
                <w:rFonts w:ascii="Times New Roman" w:hAnsi="Times New Roman" w:cs="Times New Roman"/>
                <w:sz w:val="24"/>
                <w:szCs w:val="24"/>
                <w:lang w:val="es-GT"/>
              </w:rPr>
              <w:t>Product</w:t>
            </w:r>
            <w:proofErr w:type="spellEnd"/>
            <w:r w:rsidRPr="007A06F5">
              <w:rPr>
                <w:rFonts w:ascii="Times New Roman" w:hAnsi="Times New Roman" w:cs="Times New Roman"/>
                <w:sz w:val="24"/>
                <w:szCs w:val="24"/>
                <w:lang w:val="es-GT"/>
              </w:rPr>
              <w:t xml:space="preserve"> Owner</w:t>
            </w:r>
          </w:p>
        </w:tc>
        <w:tc>
          <w:tcPr>
            <w:tcW w:w="0" w:type="auto"/>
            <w:hideMark/>
          </w:tcPr>
          <w:p w14:paraId="17CFF370" w14:textId="25F8DFD5" w:rsidR="007A06F5" w:rsidRPr="007A06F5" w:rsidRDefault="00FE6EFB" w:rsidP="007A06F5">
            <w:pPr>
              <w:spacing w:line="360" w:lineRule="auto"/>
              <w:jc w:val="both"/>
              <w:rPr>
                <w:rFonts w:ascii="Times New Roman" w:hAnsi="Times New Roman" w:cs="Times New Roman"/>
                <w:sz w:val="24"/>
                <w:szCs w:val="24"/>
                <w:lang w:val="es-GT"/>
              </w:rPr>
            </w:pPr>
            <w:r w:rsidRPr="00FE6EFB">
              <w:rPr>
                <w:rFonts w:ascii="Times New Roman" w:hAnsi="Times New Roman" w:cs="Times New Roman"/>
                <w:sz w:val="24"/>
                <w:szCs w:val="24"/>
                <w:lang w:val="es-GT"/>
              </w:rPr>
              <w:t>Definió los requerimientos, estableció prioridades y verificó que las funcionalidades respondieran a las necesidades del negocio.</w:t>
            </w:r>
          </w:p>
        </w:tc>
      </w:tr>
      <w:tr w:rsidR="007A06F5" w:rsidRPr="00D50E40" w14:paraId="6B43364A" w14:textId="77777777" w:rsidTr="007A06F5">
        <w:tc>
          <w:tcPr>
            <w:tcW w:w="0" w:type="auto"/>
            <w:hideMark/>
          </w:tcPr>
          <w:p w14:paraId="5F58E054"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Norman Danilo Mérida</w:t>
            </w:r>
          </w:p>
        </w:tc>
        <w:tc>
          <w:tcPr>
            <w:tcW w:w="0" w:type="auto"/>
            <w:hideMark/>
          </w:tcPr>
          <w:p w14:paraId="6FA2D539"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 xml:space="preserve">Scrum </w:t>
            </w:r>
            <w:proofErr w:type="gramStart"/>
            <w:r w:rsidRPr="007A06F5">
              <w:rPr>
                <w:rFonts w:ascii="Times New Roman" w:hAnsi="Times New Roman" w:cs="Times New Roman"/>
                <w:sz w:val="24"/>
                <w:szCs w:val="24"/>
                <w:lang w:val="es-GT"/>
              </w:rPr>
              <w:t>Master</w:t>
            </w:r>
            <w:proofErr w:type="gramEnd"/>
          </w:p>
        </w:tc>
        <w:tc>
          <w:tcPr>
            <w:tcW w:w="0" w:type="auto"/>
            <w:hideMark/>
          </w:tcPr>
          <w:p w14:paraId="54DADC53" w14:textId="40D4FABD" w:rsidR="007A06F5" w:rsidRPr="00FE6EFB" w:rsidRDefault="00FE6EFB" w:rsidP="007A06F5">
            <w:pPr>
              <w:spacing w:line="360" w:lineRule="auto"/>
              <w:jc w:val="both"/>
              <w:rPr>
                <w:rFonts w:ascii="Times New Roman" w:hAnsi="Times New Roman" w:cs="Times New Roman"/>
                <w:sz w:val="24"/>
                <w:szCs w:val="24"/>
                <w:lang w:val="es-GT"/>
              </w:rPr>
            </w:pPr>
            <w:r w:rsidRPr="00FE6EFB">
              <w:rPr>
                <w:rFonts w:ascii="Times New Roman" w:hAnsi="Times New Roman" w:cs="Times New Roman"/>
                <w:sz w:val="24"/>
                <w:szCs w:val="24"/>
                <w:lang w:val="es-GT"/>
              </w:rPr>
              <w:t>Coordinó las actividades del equipo, organizó las tareas y dio seguimiento al avance del proyecto.</w:t>
            </w:r>
          </w:p>
        </w:tc>
      </w:tr>
      <w:tr w:rsidR="007A06F5" w:rsidRPr="00D50E40" w14:paraId="42BCC653" w14:textId="77777777" w:rsidTr="007A06F5">
        <w:tc>
          <w:tcPr>
            <w:tcW w:w="0" w:type="auto"/>
            <w:hideMark/>
          </w:tcPr>
          <w:p w14:paraId="0C86A26E"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Josué Caleb Jiménez Santos</w:t>
            </w:r>
          </w:p>
        </w:tc>
        <w:tc>
          <w:tcPr>
            <w:tcW w:w="0" w:type="auto"/>
            <w:hideMark/>
          </w:tcPr>
          <w:p w14:paraId="24121F05"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Desarrollador</w:t>
            </w:r>
          </w:p>
        </w:tc>
        <w:tc>
          <w:tcPr>
            <w:tcW w:w="0" w:type="auto"/>
            <w:hideMark/>
          </w:tcPr>
          <w:p w14:paraId="663CBA1D" w14:textId="12866703" w:rsidR="007A06F5" w:rsidRPr="00FE6EFB" w:rsidRDefault="00FE6EFB" w:rsidP="007A06F5">
            <w:pPr>
              <w:spacing w:line="360" w:lineRule="auto"/>
              <w:jc w:val="both"/>
              <w:rPr>
                <w:rFonts w:ascii="Times New Roman" w:hAnsi="Times New Roman" w:cs="Times New Roman"/>
                <w:sz w:val="24"/>
                <w:szCs w:val="24"/>
                <w:lang w:val="es-GT"/>
              </w:rPr>
            </w:pPr>
            <w:r w:rsidRPr="00FE6EFB">
              <w:rPr>
                <w:rFonts w:ascii="Times New Roman" w:hAnsi="Times New Roman" w:cs="Times New Roman"/>
                <w:sz w:val="24"/>
                <w:szCs w:val="24"/>
                <w:lang w:val="es-GT"/>
              </w:rPr>
              <w:t>Participó en el desarrollo e integración de las funcionalidades del sistema.</w:t>
            </w:r>
          </w:p>
        </w:tc>
      </w:tr>
      <w:tr w:rsidR="007A06F5" w:rsidRPr="00D50E40" w14:paraId="77C920AA" w14:textId="77777777" w:rsidTr="007A06F5">
        <w:tc>
          <w:tcPr>
            <w:tcW w:w="0" w:type="auto"/>
            <w:hideMark/>
          </w:tcPr>
          <w:p w14:paraId="5F11252F"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Ernesto Paulino Salvador Hernández</w:t>
            </w:r>
          </w:p>
        </w:tc>
        <w:tc>
          <w:tcPr>
            <w:tcW w:w="0" w:type="auto"/>
            <w:hideMark/>
          </w:tcPr>
          <w:p w14:paraId="2FCC5D68" w14:textId="17D1F71B" w:rsidR="007A06F5" w:rsidRPr="007A06F5" w:rsidRDefault="002836F6" w:rsidP="007A06F5">
            <w:pPr>
              <w:spacing w:line="360" w:lineRule="auto"/>
              <w:jc w:val="both"/>
              <w:rPr>
                <w:rFonts w:ascii="Times New Roman" w:hAnsi="Times New Roman" w:cs="Times New Roman"/>
                <w:sz w:val="24"/>
                <w:szCs w:val="24"/>
                <w:lang w:val="es-GT"/>
              </w:rPr>
            </w:pPr>
            <w:r w:rsidRPr="002836F6">
              <w:rPr>
                <w:rFonts w:ascii="Times New Roman" w:hAnsi="Times New Roman" w:cs="Times New Roman"/>
                <w:sz w:val="24"/>
                <w:szCs w:val="24"/>
                <w:lang w:val="es-GT"/>
              </w:rPr>
              <w:t>Desarrollador</w:t>
            </w:r>
            <w:r>
              <w:rPr>
                <w:rFonts w:ascii="Times New Roman" w:hAnsi="Times New Roman" w:cs="Times New Roman"/>
                <w:sz w:val="24"/>
                <w:szCs w:val="24"/>
                <w:lang w:val="es-GT"/>
              </w:rPr>
              <w:t xml:space="preserve"> </w:t>
            </w:r>
            <w:r w:rsidRPr="002836F6">
              <w:rPr>
                <w:rFonts w:ascii="Times New Roman" w:hAnsi="Times New Roman" w:cs="Times New Roman"/>
                <w:sz w:val="24"/>
                <w:szCs w:val="24"/>
                <w:lang w:val="es-GT"/>
              </w:rPr>
              <w:t>/ Documentación</w:t>
            </w:r>
          </w:p>
        </w:tc>
        <w:tc>
          <w:tcPr>
            <w:tcW w:w="0" w:type="auto"/>
            <w:hideMark/>
          </w:tcPr>
          <w:p w14:paraId="4E2836BF" w14:textId="75670322" w:rsidR="007A06F5" w:rsidRPr="007A06F5" w:rsidRDefault="00FE6EFB" w:rsidP="007A06F5">
            <w:pPr>
              <w:spacing w:line="360" w:lineRule="auto"/>
              <w:jc w:val="both"/>
              <w:rPr>
                <w:rFonts w:ascii="Times New Roman" w:hAnsi="Times New Roman" w:cs="Times New Roman"/>
                <w:sz w:val="24"/>
                <w:szCs w:val="24"/>
                <w:lang w:val="es-GT"/>
              </w:rPr>
            </w:pPr>
            <w:r w:rsidRPr="00FE6EFB">
              <w:rPr>
                <w:rFonts w:ascii="Times New Roman" w:hAnsi="Times New Roman" w:cs="Times New Roman"/>
                <w:sz w:val="24"/>
                <w:szCs w:val="24"/>
                <w:lang w:val="es-GT"/>
              </w:rPr>
              <w:t>Elaboró la documentación técnica y funcional, además de apoyar en la revisión de requerimientos y pruebas.</w:t>
            </w:r>
          </w:p>
        </w:tc>
      </w:tr>
      <w:tr w:rsidR="007A06F5" w:rsidRPr="00D50E40" w14:paraId="0B457B6B" w14:textId="77777777" w:rsidTr="007A06F5">
        <w:tc>
          <w:tcPr>
            <w:tcW w:w="0" w:type="auto"/>
            <w:hideMark/>
          </w:tcPr>
          <w:p w14:paraId="79F70D72"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 xml:space="preserve">José Gabriel </w:t>
            </w:r>
            <w:proofErr w:type="spellStart"/>
            <w:r w:rsidRPr="007A06F5">
              <w:rPr>
                <w:rFonts w:ascii="Times New Roman" w:hAnsi="Times New Roman" w:cs="Times New Roman"/>
                <w:sz w:val="24"/>
                <w:szCs w:val="24"/>
                <w:lang w:val="es-GT"/>
              </w:rPr>
              <w:t>Garcia</w:t>
            </w:r>
            <w:proofErr w:type="spellEnd"/>
            <w:r w:rsidRPr="007A06F5">
              <w:rPr>
                <w:rFonts w:ascii="Times New Roman" w:hAnsi="Times New Roman" w:cs="Times New Roman"/>
                <w:sz w:val="24"/>
                <w:szCs w:val="24"/>
                <w:lang w:val="es-GT"/>
              </w:rPr>
              <w:t xml:space="preserve"> Escobar</w:t>
            </w:r>
          </w:p>
        </w:tc>
        <w:tc>
          <w:tcPr>
            <w:tcW w:w="0" w:type="auto"/>
            <w:hideMark/>
          </w:tcPr>
          <w:p w14:paraId="15CBB9A4" w14:textId="77777777" w:rsidR="007A06F5" w:rsidRPr="007A06F5" w:rsidRDefault="007A06F5" w:rsidP="007A06F5">
            <w:pPr>
              <w:spacing w:line="360" w:lineRule="auto"/>
              <w:jc w:val="both"/>
              <w:rPr>
                <w:rFonts w:ascii="Times New Roman" w:hAnsi="Times New Roman" w:cs="Times New Roman"/>
                <w:sz w:val="24"/>
                <w:szCs w:val="24"/>
                <w:lang w:val="es-GT"/>
              </w:rPr>
            </w:pPr>
            <w:r w:rsidRPr="007A06F5">
              <w:rPr>
                <w:rFonts w:ascii="Times New Roman" w:hAnsi="Times New Roman" w:cs="Times New Roman"/>
                <w:sz w:val="24"/>
                <w:szCs w:val="24"/>
                <w:lang w:val="es-GT"/>
              </w:rPr>
              <w:t>Desarrollador</w:t>
            </w:r>
          </w:p>
        </w:tc>
        <w:tc>
          <w:tcPr>
            <w:tcW w:w="0" w:type="auto"/>
            <w:hideMark/>
          </w:tcPr>
          <w:p w14:paraId="439D795B" w14:textId="029AA2B0" w:rsidR="007A06F5" w:rsidRPr="00FE6EFB" w:rsidRDefault="00FE6EFB" w:rsidP="007A06F5">
            <w:pPr>
              <w:spacing w:line="360" w:lineRule="auto"/>
              <w:jc w:val="both"/>
              <w:rPr>
                <w:rFonts w:ascii="Times New Roman" w:hAnsi="Times New Roman" w:cs="Times New Roman"/>
                <w:sz w:val="24"/>
                <w:szCs w:val="24"/>
                <w:lang w:val="es-GT"/>
              </w:rPr>
            </w:pPr>
            <w:r w:rsidRPr="00FE6EFB">
              <w:rPr>
                <w:rFonts w:ascii="Times New Roman" w:hAnsi="Times New Roman" w:cs="Times New Roman"/>
                <w:sz w:val="24"/>
                <w:szCs w:val="24"/>
                <w:lang w:val="es-GT"/>
              </w:rPr>
              <w:t>Participó en el desarrollo, integración y pruebas de las funcionalidades del sistema.</w:t>
            </w:r>
          </w:p>
        </w:tc>
      </w:tr>
    </w:tbl>
    <w:p w14:paraId="17053FCC" w14:textId="77777777" w:rsidR="005E57EB" w:rsidRPr="007A06F5" w:rsidRDefault="005E57EB" w:rsidP="007A06F5">
      <w:pPr>
        <w:spacing w:line="360" w:lineRule="auto"/>
        <w:jc w:val="both"/>
        <w:rPr>
          <w:rFonts w:ascii="Times New Roman" w:hAnsi="Times New Roman" w:cs="Times New Roman"/>
          <w:color w:val="000000" w:themeColor="text1"/>
          <w:sz w:val="24"/>
          <w:szCs w:val="24"/>
          <w:lang w:val="es-GT"/>
        </w:rPr>
      </w:pPr>
    </w:p>
    <w:p w14:paraId="3F6D26F0" w14:textId="4F8468D2" w:rsidR="005E57EB" w:rsidRPr="007A06F5" w:rsidRDefault="00377EA7" w:rsidP="007A06F5">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002836F6" w:rsidRPr="002836F6">
        <w:rPr>
          <w:rFonts w:ascii="Times New Roman" w:hAnsi="Times New Roman" w:cs="Times New Roman"/>
          <w:color w:val="000000" w:themeColor="text1"/>
          <w:sz w:val="24"/>
          <w:szCs w:val="24"/>
          <w:lang w:val="es-GT"/>
        </w:rPr>
        <w:t>La distribución de responsabilidades permitió organizar el trabajo del equipo durante las diferentes etapas del proyecto. Mediante la aplicación de Scrum, se dio seguimiento a las actividades relacionadas con el desarrollo del sistema, facilitando la coordinación entre los integrantes y el cumplimiento de las tareas asignadas.</w:t>
      </w:r>
    </w:p>
    <w:p w14:paraId="755D0F0D" w14:textId="77777777" w:rsidR="005E57EB" w:rsidRPr="007A06F5"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1" w:name="_Toc244253481"/>
      <w:r w:rsidRPr="007A06F5">
        <w:rPr>
          <w:rFonts w:ascii="Times New Roman" w:hAnsi="Times New Roman" w:cs="Times New Roman"/>
          <w:color w:val="000000" w:themeColor="text1"/>
          <w:sz w:val="24"/>
          <w:szCs w:val="24"/>
          <w:lang w:val="es-GT"/>
        </w:rPr>
        <w:t>2. Negocio real</w:t>
      </w:r>
      <w:bookmarkEnd w:id="1"/>
    </w:p>
    <w:p w14:paraId="0E175213"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2" w:name="_Toc244253482"/>
      <w:r w:rsidRPr="007A06F5">
        <w:rPr>
          <w:rFonts w:ascii="Times New Roman" w:hAnsi="Times New Roman" w:cs="Times New Roman"/>
          <w:color w:val="000000" w:themeColor="text1"/>
          <w:sz w:val="24"/>
          <w:szCs w:val="24"/>
          <w:lang w:val="es-GT"/>
        </w:rPr>
        <w:t>2.1 Descripción del negocio</w:t>
      </w:r>
      <w:bookmarkEnd w:id="2"/>
    </w:p>
    <w:p w14:paraId="21F8B6B7" w14:textId="1936DBAC" w:rsidR="002836F6" w:rsidRPr="002836F6" w:rsidRDefault="00377EA7" w:rsidP="002836F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002836F6" w:rsidRPr="002836F6">
        <w:rPr>
          <w:rFonts w:ascii="Times New Roman" w:hAnsi="Times New Roman" w:cs="Times New Roman"/>
          <w:color w:val="000000" w:themeColor="text1"/>
          <w:sz w:val="24"/>
          <w:szCs w:val="24"/>
          <w:lang w:val="es-GT"/>
        </w:rPr>
        <w:t xml:space="preserve">Farmacia Los Olivos es un establecimiento dedicado a la comercialización de medicamentos y a la prestación de servicios de atención médica. Entre sus principales actividades se encuentran la </w:t>
      </w:r>
      <w:r w:rsidR="002836F6" w:rsidRPr="002836F6">
        <w:rPr>
          <w:rFonts w:ascii="Times New Roman" w:hAnsi="Times New Roman" w:cs="Times New Roman"/>
          <w:color w:val="000000" w:themeColor="text1"/>
          <w:sz w:val="24"/>
          <w:szCs w:val="24"/>
          <w:lang w:val="es-GT"/>
        </w:rPr>
        <w:lastRenderedPageBreak/>
        <w:t>venta de productos farmacéuticos, el control de inventario, la atención a clientes y pacientes, así como la programación de citas médicas.</w:t>
      </w:r>
    </w:p>
    <w:p w14:paraId="2FB44931" w14:textId="73C44143" w:rsidR="005E57EB" w:rsidRPr="007A06F5" w:rsidRDefault="00377EA7" w:rsidP="002836F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002836F6" w:rsidRPr="002836F6">
        <w:rPr>
          <w:rFonts w:ascii="Times New Roman" w:hAnsi="Times New Roman" w:cs="Times New Roman"/>
          <w:color w:val="000000" w:themeColor="text1"/>
          <w:sz w:val="24"/>
          <w:szCs w:val="24"/>
          <w:lang w:val="es-GT"/>
        </w:rPr>
        <w:t>Anteriormente, el establecimiento realizaba sus registros de forma manual, lo que dificultaba la organización y consulta de la información relacionada con sus actividades diarias. Esta situación permitió identificar la necesidad de implementar una herramienta tecnológica que facilitara la administración de los procesos de farmacia y atención médica.</w:t>
      </w:r>
    </w:p>
    <w:p w14:paraId="3268AFAC"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3" w:name="_Toc244253483"/>
      <w:r w:rsidRPr="007A06F5">
        <w:rPr>
          <w:rFonts w:ascii="Times New Roman" w:hAnsi="Times New Roman" w:cs="Times New Roman"/>
          <w:color w:val="000000" w:themeColor="text1"/>
          <w:sz w:val="24"/>
          <w:szCs w:val="24"/>
          <w:lang w:val="es-GT"/>
        </w:rPr>
        <w:t>2.2 Problema actual</w:t>
      </w:r>
      <w:bookmarkEnd w:id="3"/>
    </w:p>
    <w:p w14:paraId="4A049E6C" w14:textId="6F9580F7" w:rsidR="00377EA7" w:rsidRPr="00377EA7" w:rsidRDefault="00377EA7" w:rsidP="00377EA7">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77EA7">
        <w:rPr>
          <w:rFonts w:ascii="Times New Roman" w:hAnsi="Times New Roman" w:cs="Times New Roman"/>
          <w:color w:val="000000" w:themeColor="text1"/>
          <w:sz w:val="24"/>
          <w:szCs w:val="24"/>
          <w:lang w:val="es-GT"/>
        </w:rPr>
        <w:t>Antes de la implementación del sistema web, Farmacia Los Olivos realizaba sus registros de forma manual, lo que dificultaba el control de medicamentos, existencias, ventas y citas médicas. Esta forma de trabajo complicaba la organización de la información, debido a que las consultas y actualizaciones debían realizarse mediante la revisión de registros físicos.</w:t>
      </w:r>
    </w:p>
    <w:p w14:paraId="75282F46" w14:textId="39F41E41" w:rsidR="005E57EB" w:rsidRPr="007A06F5" w:rsidRDefault="00377EA7" w:rsidP="00377EA7">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77EA7">
        <w:rPr>
          <w:rFonts w:ascii="Times New Roman" w:hAnsi="Times New Roman" w:cs="Times New Roman"/>
          <w:color w:val="000000" w:themeColor="text1"/>
          <w:sz w:val="24"/>
          <w:szCs w:val="24"/>
          <w:lang w:val="es-GT"/>
        </w:rPr>
        <w:t>Asimismo, la falta de una herramienta informática que integrara las actividades de la farmacia y el área médica dificultaba el seguimiento de las operaciones diarias. Por esta razón, se identificó la necesidad de contar con un sistema que permitiera centralizar la información y facilitar su administración.</w:t>
      </w:r>
    </w:p>
    <w:p w14:paraId="21AA8FCF"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4" w:name="_Toc244253484"/>
      <w:r w:rsidRPr="007A06F5">
        <w:rPr>
          <w:rFonts w:ascii="Times New Roman" w:hAnsi="Times New Roman" w:cs="Times New Roman"/>
          <w:color w:val="000000" w:themeColor="text1"/>
          <w:sz w:val="24"/>
          <w:szCs w:val="24"/>
          <w:lang w:val="es-GT"/>
        </w:rPr>
        <w:t>2.3 Necesidad identificada</w:t>
      </w:r>
      <w:bookmarkEnd w:id="4"/>
    </w:p>
    <w:p w14:paraId="702AD73C" w14:textId="3B75E1D7" w:rsidR="004A1346" w:rsidRPr="004A1346" w:rsidRDefault="004A1346" w:rsidP="004A134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4A1346">
        <w:rPr>
          <w:rFonts w:ascii="Times New Roman" w:hAnsi="Times New Roman" w:cs="Times New Roman"/>
          <w:color w:val="000000" w:themeColor="text1"/>
          <w:sz w:val="24"/>
          <w:szCs w:val="24"/>
          <w:lang w:val="es-GT"/>
        </w:rPr>
        <w:t>Se identificó la necesidad de contar con un sistema web que permitiera centralizar y organizar la información de Farmacia Los Olivos, facilitando el registro, la consulta y la actualización de los datos relacionados con medicamentos, inventario, ventas, pacientes y citas médicas.</w:t>
      </w:r>
    </w:p>
    <w:p w14:paraId="275BC9F3" w14:textId="030F2A4D" w:rsidR="005E57EB" w:rsidRPr="007A06F5" w:rsidRDefault="004A1346" w:rsidP="004A134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S</w:t>
      </w:r>
      <w:r w:rsidRPr="004A1346">
        <w:rPr>
          <w:rFonts w:ascii="Times New Roman" w:hAnsi="Times New Roman" w:cs="Times New Roman"/>
          <w:color w:val="000000" w:themeColor="text1"/>
          <w:sz w:val="24"/>
          <w:szCs w:val="24"/>
          <w:lang w:val="es-GT"/>
        </w:rPr>
        <w:t>e consideró necesario establecer diferentes niveles de acceso para el personal, de acuerdo con las funciones y responsabilidades de cada usuario. De esta manera, se buscó mejorar el control de las operaciones diarias y facilitar la administración de las actividades de farmacia y atención médica.</w:t>
      </w:r>
    </w:p>
    <w:p w14:paraId="075F2947"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5" w:name="_Toc244253485"/>
      <w:r w:rsidRPr="007A06F5">
        <w:rPr>
          <w:rFonts w:ascii="Times New Roman" w:hAnsi="Times New Roman" w:cs="Times New Roman"/>
          <w:color w:val="000000" w:themeColor="text1"/>
          <w:sz w:val="24"/>
          <w:szCs w:val="24"/>
          <w:lang w:val="es-GT"/>
        </w:rPr>
        <w:t>2.4 Solución propuesta</w:t>
      </w:r>
      <w:bookmarkEnd w:id="5"/>
    </w:p>
    <w:p w14:paraId="370CEC1E" w14:textId="5D1575AE" w:rsidR="004A1346" w:rsidRPr="004A1346" w:rsidRDefault="004A1346" w:rsidP="004A134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4A1346">
        <w:rPr>
          <w:rFonts w:ascii="Times New Roman" w:hAnsi="Times New Roman" w:cs="Times New Roman"/>
          <w:color w:val="000000" w:themeColor="text1"/>
          <w:sz w:val="24"/>
          <w:szCs w:val="24"/>
          <w:lang w:val="es-GT"/>
        </w:rPr>
        <w:t>Se desarrolló un sistema web de gestión administrativa para Farmacia Los Olivos, con el propósito de integrar en una sola plataforma las principales actividades del establecimiento. El sistema contempla la administración de medicamentos, inventario, ventas, pacientes y citas médicas, facilitando el registro, la organización y la consulta de información.</w:t>
      </w:r>
    </w:p>
    <w:p w14:paraId="63E08923" w14:textId="77777777" w:rsidR="004A1346" w:rsidRDefault="004A1346" w:rsidP="004A134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S</w:t>
      </w:r>
      <w:r w:rsidRPr="004A1346">
        <w:rPr>
          <w:rFonts w:ascii="Times New Roman" w:hAnsi="Times New Roman" w:cs="Times New Roman"/>
          <w:color w:val="000000" w:themeColor="text1"/>
          <w:sz w:val="24"/>
          <w:szCs w:val="24"/>
          <w:lang w:val="es-GT"/>
        </w:rPr>
        <w:t xml:space="preserve">e incorporó un esquema de roles y permisos que permite establecer diferentes niveles de acceso según las responsabilidades del personal. De esta manera, se dispone de una herramienta </w:t>
      </w:r>
      <w:r w:rsidRPr="004A1346">
        <w:rPr>
          <w:rFonts w:ascii="Times New Roman" w:hAnsi="Times New Roman" w:cs="Times New Roman"/>
          <w:color w:val="000000" w:themeColor="text1"/>
          <w:sz w:val="24"/>
          <w:szCs w:val="24"/>
          <w:lang w:val="es-GT"/>
        </w:rPr>
        <w:lastRenderedPageBreak/>
        <w:t>informática que contribuye a mejorar la organización de los procesos administrativos de la farmacia y del área médica.</w:t>
      </w:r>
      <w:r>
        <w:rPr>
          <w:rFonts w:ascii="Times New Roman" w:hAnsi="Times New Roman" w:cs="Times New Roman"/>
          <w:color w:val="000000" w:themeColor="text1"/>
          <w:sz w:val="24"/>
          <w:szCs w:val="24"/>
          <w:lang w:val="es-GT"/>
        </w:rPr>
        <w:t xml:space="preserve"> </w:t>
      </w:r>
      <w:r w:rsidRPr="004A1346">
        <w:rPr>
          <w:rFonts w:ascii="Times New Roman" w:hAnsi="Times New Roman" w:cs="Times New Roman"/>
          <w:color w:val="000000" w:themeColor="text1"/>
          <w:sz w:val="24"/>
          <w:szCs w:val="24"/>
          <w:lang w:val="es-GT"/>
        </w:rPr>
        <w:t xml:space="preserve">El sistema fue alojado en la infraestructura de Amazon Web </w:t>
      </w:r>
      <w:proofErr w:type="spellStart"/>
      <w:r w:rsidRPr="004A1346">
        <w:rPr>
          <w:rFonts w:ascii="Times New Roman" w:hAnsi="Times New Roman" w:cs="Times New Roman"/>
          <w:color w:val="000000" w:themeColor="text1"/>
          <w:sz w:val="24"/>
          <w:szCs w:val="24"/>
          <w:lang w:val="es-GT"/>
        </w:rPr>
        <w:t>Services</w:t>
      </w:r>
      <w:proofErr w:type="spellEnd"/>
      <w:r w:rsidRPr="004A1346">
        <w:rPr>
          <w:rFonts w:ascii="Times New Roman" w:hAnsi="Times New Roman" w:cs="Times New Roman"/>
          <w:color w:val="000000" w:themeColor="text1"/>
          <w:sz w:val="24"/>
          <w:szCs w:val="24"/>
          <w:lang w:val="es-GT"/>
        </w:rPr>
        <w:t xml:space="preserve"> (AWS), permitiendo su acceso mediante una dirección web para realizar las operaciones correspondientes.</w:t>
      </w:r>
    </w:p>
    <w:p w14:paraId="091C4FE6" w14:textId="37F9E499" w:rsidR="005E57EB" w:rsidRPr="004A1346" w:rsidRDefault="00000000" w:rsidP="004A1346">
      <w:pPr>
        <w:pStyle w:val="Ttulo1"/>
        <w:spacing w:line="360" w:lineRule="auto"/>
        <w:jc w:val="both"/>
        <w:rPr>
          <w:rFonts w:ascii="Times New Roman" w:hAnsi="Times New Roman" w:cs="Times New Roman"/>
          <w:color w:val="auto"/>
          <w:sz w:val="24"/>
          <w:szCs w:val="24"/>
          <w:lang w:val="es-GT"/>
        </w:rPr>
      </w:pPr>
      <w:bookmarkStart w:id="6" w:name="_Toc244253486"/>
      <w:r w:rsidRPr="004A1346">
        <w:rPr>
          <w:rFonts w:ascii="Times New Roman" w:hAnsi="Times New Roman" w:cs="Times New Roman"/>
          <w:color w:val="auto"/>
          <w:sz w:val="24"/>
          <w:szCs w:val="24"/>
          <w:lang w:val="es-GT"/>
        </w:rPr>
        <w:t>3. Documento PRD (</w:t>
      </w:r>
      <w:proofErr w:type="spellStart"/>
      <w:r w:rsidRPr="004A1346">
        <w:rPr>
          <w:rFonts w:ascii="Times New Roman" w:hAnsi="Times New Roman" w:cs="Times New Roman"/>
          <w:color w:val="auto"/>
          <w:sz w:val="24"/>
          <w:szCs w:val="24"/>
          <w:lang w:val="es-GT"/>
        </w:rPr>
        <w:t>Product</w:t>
      </w:r>
      <w:proofErr w:type="spellEnd"/>
      <w:r w:rsidRPr="004A1346">
        <w:rPr>
          <w:rFonts w:ascii="Times New Roman" w:hAnsi="Times New Roman" w:cs="Times New Roman"/>
          <w:color w:val="auto"/>
          <w:sz w:val="24"/>
          <w:szCs w:val="24"/>
          <w:lang w:val="es-GT"/>
        </w:rPr>
        <w:t xml:space="preserve"> </w:t>
      </w:r>
      <w:proofErr w:type="spellStart"/>
      <w:r w:rsidRPr="004A1346">
        <w:rPr>
          <w:rFonts w:ascii="Times New Roman" w:hAnsi="Times New Roman" w:cs="Times New Roman"/>
          <w:color w:val="auto"/>
          <w:sz w:val="24"/>
          <w:szCs w:val="24"/>
          <w:lang w:val="es-GT"/>
        </w:rPr>
        <w:t>Requirements</w:t>
      </w:r>
      <w:proofErr w:type="spellEnd"/>
      <w:r w:rsidRPr="004A1346">
        <w:rPr>
          <w:rFonts w:ascii="Times New Roman" w:hAnsi="Times New Roman" w:cs="Times New Roman"/>
          <w:color w:val="auto"/>
          <w:sz w:val="24"/>
          <w:szCs w:val="24"/>
          <w:lang w:val="es-GT"/>
        </w:rPr>
        <w:t xml:space="preserve"> </w:t>
      </w:r>
      <w:proofErr w:type="spellStart"/>
      <w:r w:rsidRPr="004A1346">
        <w:rPr>
          <w:rFonts w:ascii="Times New Roman" w:hAnsi="Times New Roman" w:cs="Times New Roman"/>
          <w:color w:val="auto"/>
          <w:sz w:val="24"/>
          <w:szCs w:val="24"/>
          <w:lang w:val="es-GT"/>
        </w:rPr>
        <w:t>Document</w:t>
      </w:r>
      <w:proofErr w:type="spellEnd"/>
      <w:r w:rsidRPr="004A1346">
        <w:rPr>
          <w:rFonts w:ascii="Times New Roman" w:hAnsi="Times New Roman" w:cs="Times New Roman"/>
          <w:color w:val="auto"/>
          <w:sz w:val="24"/>
          <w:szCs w:val="24"/>
          <w:lang w:val="es-GT"/>
        </w:rPr>
        <w:t>)</w:t>
      </w:r>
      <w:bookmarkEnd w:id="6"/>
    </w:p>
    <w:p w14:paraId="1E31F303"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7" w:name="_Toc244253487"/>
      <w:r w:rsidRPr="007A06F5">
        <w:rPr>
          <w:rFonts w:ascii="Times New Roman" w:hAnsi="Times New Roman" w:cs="Times New Roman"/>
          <w:color w:val="000000" w:themeColor="text1"/>
          <w:sz w:val="24"/>
          <w:szCs w:val="24"/>
          <w:lang w:val="es-GT"/>
        </w:rPr>
        <w:t>3.1 Nombre del proyecto</w:t>
      </w:r>
      <w:bookmarkEnd w:id="7"/>
    </w:p>
    <w:p w14:paraId="7D44865D" w14:textId="77777777" w:rsidR="005E57EB" w:rsidRPr="007A06F5" w:rsidRDefault="00000000" w:rsidP="007A06F5">
      <w:pPr>
        <w:spacing w:line="360" w:lineRule="auto"/>
        <w:jc w:val="both"/>
        <w:rPr>
          <w:rFonts w:ascii="Times New Roman" w:hAnsi="Times New Roman" w:cs="Times New Roman"/>
          <w:color w:val="000000" w:themeColor="text1"/>
          <w:sz w:val="24"/>
          <w:szCs w:val="24"/>
          <w:lang w:val="es-GT"/>
        </w:rPr>
      </w:pPr>
      <w:r w:rsidRPr="007A06F5">
        <w:rPr>
          <w:rFonts w:ascii="Times New Roman" w:hAnsi="Times New Roman" w:cs="Times New Roman"/>
          <w:color w:val="000000" w:themeColor="text1"/>
          <w:sz w:val="24"/>
          <w:szCs w:val="24"/>
          <w:lang w:val="es-GT"/>
        </w:rPr>
        <w:t>Sistema Web de Gestión Administrativa para Farmacia Los Olivos.</w:t>
      </w:r>
    </w:p>
    <w:p w14:paraId="48E39A8A"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8" w:name="_Toc244253488"/>
      <w:r w:rsidRPr="007A06F5">
        <w:rPr>
          <w:rFonts w:ascii="Times New Roman" w:hAnsi="Times New Roman" w:cs="Times New Roman"/>
          <w:color w:val="000000" w:themeColor="text1"/>
          <w:sz w:val="24"/>
          <w:szCs w:val="24"/>
          <w:lang w:val="es-GT"/>
        </w:rPr>
        <w:t>3.2 Descripción del negocio y problema</w:t>
      </w:r>
      <w:bookmarkEnd w:id="8"/>
    </w:p>
    <w:p w14:paraId="4552CEEE" w14:textId="15DF7E83" w:rsidR="00D37C22" w:rsidRPr="00D37C22" w:rsidRDefault="00D37C22" w:rsidP="00D37C22">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7A06F5">
        <w:rPr>
          <w:rFonts w:ascii="Times New Roman" w:hAnsi="Times New Roman" w:cs="Times New Roman"/>
          <w:color w:val="000000" w:themeColor="text1"/>
          <w:sz w:val="24"/>
          <w:szCs w:val="24"/>
          <w:lang w:val="es-GT"/>
        </w:rPr>
        <w:t>F</w:t>
      </w:r>
      <w:r w:rsidRPr="00D37C22">
        <w:rPr>
          <w:rFonts w:ascii="Times New Roman" w:hAnsi="Times New Roman" w:cs="Times New Roman"/>
          <w:color w:val="000000" w:themeColor="text1"/>
          <w:sz w:val="24"/>
          <w:szCs w:val="24"/>
          <w:lang w:val="es-GT"/>
        </w:rPr>
        <w:t>armacia Los Olivos es un establecimiento dedicado a la comercialización de medicamentos y a la prestación de servicios de atención médica. Sus principales actividades comprenden la administración de productos farmacéuticos, el control de inventario, el registro de ventas y la atención de pacientes mediante la programación de citas médicas.</w:t>
      </w:r>
    </w:p>
    <w:p w14:paraId="5EAC8A9B" w14:textId="0D1A0F8E" w:rsidR="005E57EB" w:rsidRPr="007A06F5" w:rsidRDefault="00D37C22" w:rsidP="00D37C22">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D37C22">
        <w:rPr>
          <w:rFonts w:ascii="Times New Roman" w:hAnsi="Times New Roman" w:cs="Times New Roman"/>
          <w:color w:val="000000" w:themeColor="text1"/>
          <w:sz w:val="24"/>
          <w:szCs w:val="24"/>
          <w:lang w:val="es-GT"/>
        </w:rPr>
        <w:t>Anteriormente, estos procesos se realizaban mediante registros manuales, lo que dificultaba la organización, consulta y actualización de la información. Esta situación motivó el desarrollo de un sistema web que permitiera centralizar las actividades administrativas de la farmacia y del área médica, incorporando diferentes niveles de acceso según las responsabilidades del personal.</w:t>
      </w:r>
    </w:p>
    <w:p w14:paraId="1C4E3A6C"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9" w:name="_Toc244253489"/>
      <w:r w:rsidRPr="007A06F5">
        <w:rPr>
          <w:rFonts w:ascii="Times New Roman" w:hAnsi="Times New Roman" w:cs="Times New Roman"/>
          <w:color w:val="000000" w:themeColor="text1"/>
          <w:sz w:val="24"/>
          <w:szCs w:val="24"/>
          <w:lang w:val="es-GT"/>
        </w:rPr>
        <w:t>3.3 Objetivo general</w:t>
      </w:r>
      <w:bookmarkEnd w:id="9"/>
    </w:p>
    <w:p w14:paraId="0023FA1C" w14:textId="048FBB3B" w:rsidR="005E57EB" w:rsidRPr="007A06F5" w:rsidRDefault="00D37C22" w:rsidP="007A06F5">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7A06F5">
        <w:rPr>
          <w:rFonts w:ascii="Times New Roman" w:hAnsi="Times New Roman" w:cs="Times New Roman"/>
          <w:color w:val="000000" w:themeColor="text1"/>
          <w:sz w:val="24"/>
          <w:szCs w:val="24"/>
          <w:lang w:val="es-GT"/>
        </w:rPr>
        <w:t>D</w:t>
      </w:r>
      <w:r w:rsidRPr="00D37C22">
        <w:rPr>
          <w:rFonts w:ascii="Times New Roman" w:hAnsi="Times New Roman" w:cs="Times New Roman"/>
          <w:color w:val="000000" w:themeColor="text1"/>
          <w:sz w:val="24"/>
          <w:szCs w:val="24"/>
          <w:lang w:val="es-GT"/>
        </w:rPr>
        <w:t>esarrollar e implementar un sistema web de gestión administrativa para Farmacia Los Olivos que permita centralizar, organizar y consultar la información relacionada con medicamentos, inventario, ventas, pacientes y citas médicas, mediante la integración de las actividades de farmacia y atención médica con diferentes roles de usuario.</w:t>
      </w:r>
    </w:p>
    <w:p w14:paraId="7F3EB279"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0" w:name="_Toc244253490"/>
      <w:r w:rsidRPr="007A06F5">
        <w:rPr>
          <w:rFonts w:ascii="Times New Roman" w:hAnsi="Times New Roman" w:cs="Times New Roman"/>
          <w:color w:val="000000" w:themeColor="text1"/>
          <w:sz w:val="24"/>
          <w:szCs w:val="24"/>
          <w:lang w:val="es-GT"/>
        </w:rPr>
        <w:t>3.4 Objetivos específicos</w:t>
      </w:r>
      <w:bookmarkEnd w:id="10"/>
    </w:p>
    <w:p w14:paraId="38649CF8" w14:textId="78133D92" w:rsidR="00433C1B" w:rsidRPr="00433C1B" w:rsidRDefault="00433C1B" w:rsidP="00433C1B">
      <w:pPr>
        <w:numPr>
          <w:ilvl w:val="0"/>
          <w:numId w:val="10"/>
        </w:numPr>
        <w:spacing w:line="360" w:lineRule="auto"/>
        <w:jc w:val="both"/>
        <w:rPr>
          <w:rFonts w:ascii="Times New Roman" w:hAnsi="Times New Roman" w:cs="Times New Roman"/>
          <w:color w:val="000000" w:themeColor="text1"/>
          <w:sz w:val="24"/>
          <w:szCs w:val="28"/>
          <w:lang w:val="es-GT"/>
        </w:rPr>
      </w:pPr>
      <w:r w:rsidRPr="00433C1B">
        <w:rPr>
          <w:rFonts w:ascii="Times New Roman" w:hAnsi="Times New Roman" w:cs="Times New Roman"/>
          <w:b/>
          <w:bCs/>
          <w:color w:val="000000" w:themeColor="text1"/>
          <w:sz w:val="24"/>
          <w:szCs w:val="28"/>
          <w:lang w:val="es-GT"/>
        </w:rPr>
        <w:t>Analizar</w:t>
      </w:r>
      <w:r w:rsidRPr="00433C1B">
        <w:rPr>
          <w:rFonts w:ascii="Times New Roman" w:hAnsi="Times New Roman" w:cs="Times New Roman"/>
          <w:color w:val="000000" w:themeColor="text1"/>
          <w:sz w:val="24"/>
          <w:szCs w:val="28"/>
          <w:lang w:val="es-GT"/>
        </w:rPr>
        <w:t xml:space="preserve"> los procesos administrativos de Farmacia Los Olivos para identificar las dificultades relacionadas con el registro manual de medicamentos, inventario, ventas, pacientes y citas médicas.</w:t>
      </w:r>
    </w:p>
    <w:p w14:paraId="06E6A8E5" w14:textId="77777777" w:rsidR="00433C1B" w:rsidRPr="00433C1B" w:rsidRDefault="00433C1B" w:rsidP="00433C1B">
      <w:pPr>
        <w:numPr>
          <w:ilvl w:val="0"/>
          <w:numId w:val="10"/>
        </w:numPr>
        <w:spacing w:line="360" w:lineRule="auto"/>
        <w:jc w:val="both"/>
        <w:rPr>
          <w:rFonts w:ascii="Times New Roman" w:hAnsi="Times New Roman" w:cs="Times New Roman"/>
          <w:color w:val="000000" w:themeColor="text1"/>
          <w:sz w:val="24"/>
          <w:szCs w:val="24"/>
          <w:lang w:val="es-GT"/>
        </w:rPr>
      </w:pPr>
      <w:r w:rsidRPr="00433C1B">
        <w:rPr>
          <w:rFonts w:ascii="Times New Roman" w:hAnsi="Times New Roman" w:cs="Times New Roman"/>
          <w:b/>
          <w:bCs/>
          <w:color w:val="000000" w:themeColor="text1"/>
          <w:sz w:val="24"/>
          <w:szCs w:val="24"/>
          <w:lang w:val="es-GT"/>
        </w:rPr>
        <w:t>Diseñar</w:t>
      </w:r>
      <w:r w:rsidRPr="00433C1B">
        <w:rPr>
          <w:rFonts w:ascii="Times New Roman" w:hAnsi="Times New Roman" w:cs="Times New Roman"/>
          <w:color w:val="000000" w:themeColor="text1"/>
          <w:sz w:val="24"/>
          <w:szCs w:val="24"/>
          <w:lang w:val="es-GT"/>
        </w:rPr>
        <w:t xml:space="preserve"> la estructura y los módulos del sistema web, estableciendo las funcionalidades y los permisos correspondientes a los diferentes roles de usuario.</w:t>
      </w:r>
    </w:p>
    <w:p w14:paraId="59EA01A7" w14:textId="77777777" w:rsidR="00433C1B" w:rsidRPr="00433C1B" w:rsidRDefault="00433C1B" w:rsidP="00433C1B">
      <w:pPr>
        <w:numPr>
          <w:ilvl w:val="0"/>
          <w:numId w:val="10"/>
        </w:numPr>
        <w:spacing w:line="360" w:lineRule="auto"/>
        <w:jc w:val="both"/>
        <w:rPr>
          <w:rFonts w:ascii="Times New Roman" w:hAnsi="Times New Roman" w:cs="Times New Roman"/>
          <w:color w:val="000000" w:themeColor="text1"/>
          <w:sz w:val="24"/>
          <w:szCs w:val="24"/>
          <w:lang w:val="es-GT"/>
        </w:rPr>
      </w:pPr>
      <w:r w:rsidRPr="00433C1B">
        <w:rPr>
          <w:rFonts w:ascii="Times New Roman" w:hAnsi="Times New Roman" w:cs="Times New Roman"/>
          <w:b/>
          <w:bCs/>
          <w:color w:val="000000" w:themeColor="text1"/>
          <w:sz w:val="24"/>
          <w:szCs w:val="24"/>
          <w:lang w:val="es-GT"/>
        </w:rPr>
        <w:t>Desarrollar</w:t>
      </w:r>
      <w:r w:rsidRPr="00433C1B">
        <w:rPr>
          <w:rFonts w:ascii="Times New Roman" w:hAnsi="Times New Roman" w:cs="Times New Roman"/>
          <w:color w:val="000000" w:themeColor="text1"/>
          <w:sz w:val="24"/>
          <w:szCs w:val="24"/>
          <w:lang w:val="es-GT"/>
        </w:rPr>
        <w:t xml:space="preserve"> las funcionalidades del sistema web para facilitar el registro, la organización y la consulta de información relacionada con las operaciones de farmacia y atención médica.</w:t>
      </w:r>
    </w:p>
    <w:p w14:paraId="6FE7CFA8" w14:textId="4F613907" w:rsidR="005E57EB" w:rsidRPr="00853D8A" w:rsidRDefault="00433C1B" w:rsidP="00433C1B">
      <w:pPr>
        <w:numPr>
          <w:ilvl w:val="0"/>
          <w:numId w:val="10"/>
        </w:numPr>
        <w:spacing w:line="360" w:lineRule="auto"/>
        <w:jc w:val="both"/>
        <w:rPr>
          <w:rFonts w:ascii="Times New Roman" w:hAnsi="Times New Roman" w:cs="Times New Roman"/>
          <w:color w:val="000000" w:themeColor="text1"/>
          <w:sz w:val="24"/>
          <w:szCs w:val="24"/>
          <w:lang w:val="es-GT"/>
        </w:rPr>
      </w:pPr>
      <w:r w:rsidRPr="00433C1B">
        <w:rPr>
          <w:rFonts w:ascii="Times New Roman" w:hAnsi="Times New Roman" w:cs="Times New Roman"/>
          <w:b/>
          <w:bCs/>
          <w:color w:val="000000" w:themeColor="text1"/>
          <w:sz w:val="24"/>
          <w:szCs w:val="24"/>
          <w:lang w:val="es-GT"/>
        </w:rPr>
        <w:lastRenderedPageBreak/>
        <w:t>Implementar y verificar</w:t>
      </w:r>
      <w:r w:rsidRPr="00433C1B">
        <w:rPr>
          <w:rFonts w:ascii="Times New Roman" w:hAnsi="Times New Roman" w:cs="Times New Roman"/>
          <w:color w:val="000000" w:themeColor="text1"/>
          <w:sz w:val="24"/>
          <w:szCs w:val="24"/>
          <w:lang w:val="es-GT"/>
        </w:rPr>
        <w:t xml:space="preserve"> el funcionamiento del sistema web mediante su despliegue en AWS y la realización de pruebas que permitan comprobar el cumplimiento de los requerimientos establecidos.</w:t>
      </w:r>
    </w:p>
    <w:p w14:paraId="2B165047"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1" w:name="_Toc244253491"/>
      <w:r w:rsidRPr="007A06F5">
        <w:rPr>
          <w:rFonts w:ascii="Times New Roman" w:hAnsi="Times New Roman" w:cs="Times New Roman"/>
          <w:color w:val="000000" w:themeColor="text1"/>
          <w:sz w:val="24"/>
          <w:szCs w:val="24"/>
          <w:lang w:val="es-GT"/>
        </w:rPr>
        <w:t>3.5 Alcance</w:t>
      </w:r>
      <w:bookmarkEnd w:id="11"/>
    </w:p>
    <w:p w14:paraId="32113446" w14:textId="2B7CA0F0" w:rsidR="00853D8A" w:rsidRPr="00853D8A" w:rsidRDefault="00853D8A" w:rsidP="00853D8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853D8A">
        <w:rPr>
          <w:rFonts w:ascii="Times New Roman" w:hAnsi="Times New Roman" w:cs="Times New Roman"/>
          <w:color w:val="000000" w:themeColor="text1"/>
          <w:sz w:val="24"/>
          <w:szCs w:val="24"/>
          <w:lang w:val="es-GT"/>
        </w:rPr>
        <w:t>El sistema web desarrollado para Farmacia Los Olivos integra las principales actividades administrativas de la farmacia y los procesos relacionados con la atención médica, permitiendo gestionar la información desde una misma plataforma.</w:t>
      </w:r>
    </w:p>
    <w:p w14:paraId="38FA07E3" w14:textId="5341C651" w:rsidR="00853D8A" w:rsidRPr="00853D8A" w:rsidRDefault="00853D8A" w:rsidP="00853D8A">
      <w:pPr>
        <w:spacing w:line="360" w:lineRule="auto"/>
        <w:jc w:val="both"/>
        <w:rPr>
          <w:rFonts w:ascii="Times New Roman" w:hAnsi="Times New Roman" w:cs="Times New Roman"/>
          <w:color w:val="000000" w:themeColor="text1"/>
          <w:sz w:val="24"/>
          <w:szCs w:val="24"/>
          <w:lang w:val="es-GT"/>
        </w:rPr>
      </w:pPr>
      <w:r w:rsidRPr="00853D8A">
        <w:rPr>
          <w:rFonts w:ascii="Times New Roman" w:hAnsi="Times New Roman" w:cs="Times New Roman"/>
          <w:color w:val="000000" w:themeColor="text1"/>
          <w:sz w:val="24"/>
          <w:szCs w:val="24"/>
          <w:lang w:val="es-GT"/>
        </w:rPr>
        <w:t xml:space="preserve">En el área de farmacia, el sistema comprende la administración de productos, precios, costos, proveedores, compras, inventario, lotes, ajustes y movimientos registrados en el </w:t>
      </w:r>
      <w:proofErr w:type="spellStart"/>
      <w:r w:rsidRPr="00853D8A">
        <w:rPr>
          <w:rFonts w:ascii="Times New Roman" w:hAnsi="Times New Roman" w:cs="Times New Roman"/>
          <w:color w:val="000000" w:themeColor="text1"/>
          <w:sz w:val="24"/>
          <w:szCs w:val="24"/>
          <w:lang w:val="es-GT"/>
        </w:rPr>
        <w:t>kardex</w:t>
      </w:r>
      <w:proofErr w:type="spellEnd"/>
      <w:r w:rsidRPr="00853D8A">
        <w:rPr>
          <w:rFonts w:ascii="Times New Roman" w:hAnsi="Times New Roman" w:cs="Times New Roman"/>
          <w:color w:val="000000" w:themeColor="text1"/>
          <w:sz w:val="24"/>
          <w:szCs w:val="24"/>
          <w:lang w:val="es-GT"/>
        </w:rPr>
        <w:t>. Asimismo, contempla el registro y consulta de ventas, la generación de comprobantes y las funciones de exportación de información.</w:t>
      </w:r>
    </w:p>
    <w:p w14:paraId="7CE3E320" w14:textId="6D6ABD0A" w:rsidR="00853D8A" w:rsidRPr="00853D8A" w:rsidRDefault="00853D8A" w:rsidP="00853D8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853D8A">
        <w:rPr>
          <w:rFonts w:ascii="Times New Roman" w:hAnsi="Times New Roman" w:cs="Times New Roman"/>
          <w:color w:val="000000" w:themeColor="text1"/>
          <w:sz w:val="24"/>
          <w:szCs w:val="24"/>
          <w:lang w:val="es-GT"/>
        </w:rPr>
        <w:t>En el área médica, incluye la administración de pacientes, la programación de citas, el registro de consultas y el manejo de expedientes clínicos, facilitando la organización de la información correspondiente a los servicios de atención médica.</w:t>
      </w:r>
    </w:p>
    <w:p w14:paraId="12126B2B" w14:textId="39AA1D4B" w:rsidR="005E57EB" w:rsidRPr="007A06F5" w:rsidRDefault="00853D8A" w:rsidP="00853D8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proofErr w:type="gramStart"/>
      <w:r w:rsidRPr="00853D8A">
        <w:rPr>
          <w:rFonts w:ascii="Times New Roman" w:hAnsi="Times New Roman" w:cs="Times New Roman"/>
          <w:color w:val="000000" w:themeColor="text1"/>
          <w:sz w:val="24"/>
          <w:szCs w:val="24"/>
          <w:lang w:val="es-GT"/>
        </w:rPr>
        <w:t>Además</w:t>
      </w:r>
      <w:proofErr w:type="gramEnd"/>
      <w:r w:rsidRPr="00853D8A">
        <w:rPr>
          <w:rFonts w:ascii="Times New Roman" w:hAnsi="Times New Roman" w:cs="Times New Roman"/>
          <w:color w:val="000000" w:themeColor="text1"/>
          <w:sz w:val="24"/>
          <w:szCs w:val="24"/>
          <w:lang w:val="es-GT"/>
        </w:rPr>
        <w:t xml:space="preserve"> el sistema incorpora la administración de usuarios mediante roles y permisos, estableciendo diferentes niveles de acceso según las responsabilidades del personal. La aplicación fue alojada en la infraestructura de Amazon Web </w:t>
      </w:r>
      <w:proofErr w:type="spellStart"/>
      <w:r w:rsidRPr="00853D8A">
        <w:rPr>
          <w:rFonts w:ascii="Times New Roman" w:hAnsi="Times New Roman" w:cs="Times New Roman"/>
          <w:color w:val="000000" w:themeColor="text1"/>
          <w:sz w:val="24"/>
          <w:szCs w:val="24"/>
          <w:lang w:val="es-GT"/>
        </w:rPr>
        <w:t>Services</w:t>
      </w:r>
      <w:proofErr w:type="spellEnd"/>
      <w:r w:rsidRPr="00853D8A">
        <w:rPr>
          <w:rFonts w:ascii="Times New Roman" w:hAnsi="Times New Roman" w:cs="Times New Roman"/>
          <w:color w:val="000000" w:themeColor="text1"/>
          <w:sz w:val="24"/>
          <w:szCs w:val="24"/>
          <w:lang w:val="es-GT"/>
        </w:rPr>
        <w:t xml:space="preserve"> (AWS), permitiendo acceder a sus funcionalidades mediante una dirección web.</w:t>
      </w:r>
    </w:p>
    <w:p w14:paraId="67A60D03"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2" w:name="_Toc244253492"/>
      <w:r w:rsidRPr="007A06F5">
        <w:rPr>
          <w:rFonts w:ascii="Times New Roman" w:hAnsi="Times New Roman" w:cs="Times New Roman"/>
          <w:color w:val="000000" w:themeColor="text1"/>
          <w:sz w:val="24"/>
          <w:szCs w:val="24"/>
          <w:lang w:val="es-GT"/>
        </w:rPr>
        <w:t>3.6 Fuera de alcance</w:t>
      </w:r>
      <w:bookmarkEnd w:id="12"/>
    </w:p>
    <w:p w14:paraId="2756DE55" w14:textId="75499F57" w:rsidR="001572EA" w:rsidRPr="001572EA" w:rsidRDefault="001572EA" w:rsidP="001572E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1572EA">
        <w:rPr>
          <w:rFonts w:ascii="Times New Roman" w:hAnsi="Times New Roman" w:cs="Times New Roman"/>
          <w:color w:val="000000" w:themeColor="text1"/>
          <w:sz w:val="24"/>
          <w:szCs w:val="24"/>
          <w:lang w:val="es-GT"/>
        </w:rPr>
        <w:t>El sistema web de Farmacia Los Olivos se desarrolló para administrar las operaciones internas de la farmacia y los procesos relacionados con la atención médica. Su alcance se delimitó a las funcionalidades establecidas para la gestión de medicamentos, inventario, ventas, pacientes, citas médicas y administración de usuarios.</w:t>
      </w:r>
    </w:p>
    <w:p w14:paraId="684E155D" w14:textId="3209F4D5" w:rsidR="005E57EB" w:rsidRPr="007A06F5" w:rsidRDefault="001572EA" w:rsidP="001572E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1572EA">
        <w:rPr>
          <w:rFonts w:ascii="Times New Roman" w:hAnsi="Times New Roman" w:cs="Times New Roman"/>
          <w:color w:val="000000" w:themeColor="text1"/>
          <w:sz w:val="24"/>
          <w:szCs w:val="24"/>
          <w:lang w:val="es-GT"/>
        </w:rPr>
        <w:t>No se contemplaron funcionalidades adicionales ni integraciones con plataformas externas que no formaran parte de los requerimientos definidos para el proyecto. Asimismo, el acceso a determinadas operaciones se estableció mediante roles y permisos, de acuerdo con las responsabilidades asignadas al personal del establecimiento.</w:t>
      </w:r>
    </w:p>
    <w:p w14:paraId="1696727F" w14:textId="77777777" w:rsidR="005E57EB" w:rsidRPr="0011393D"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3" w:name="_Toc244253493"/>
      <w:r w:rsidRPr="0011393D">
        <w:rPr>
          <w:rFonts w:ascii="Times New Roman" w:hAnsi="Times New Roman" w:cs="Times New Roman"/>
          <w:color w:val="000000" w:themeColor="text1"/>
          <w:sz w:val="24"/>
          <w:szCs w:val="24"/>
          <w:lang w:val="es-GT"/>
        </w:rPr>
        <w:t>3.7 Usuarios, roles y permisos</w:t>
      </w:r>
      <w:bookmarkEnd w:id="13"/>
    </w:p>
    <w:p w14:paraId="4DB0E4D8" w14:textId="28363EB8" w:rsidR="001572EA" w:rsidRPr="001572EA" w:rsidRDefault="001572EA" w:rsidP="001572EA">
      <w:pPr>
        <w:spacing w:line="360" w:lineRule="auto"/>
        <w:jc w:val="both"/>
        <w:rPr>
          <w:rFonts w:ascii="Times New Roman" w:hAnsi="Times New Roman" w:cs="Times New Roman"/>
          <w:sz w:val="24"/>
          <w:szCs w:val="28"/>
          <w:lang w:val="es-GT"/>
        </w:rPr>
      </w:pPr>
      <w:r>
        <w:rPr>
          <w:rFonts w:ascii="Times New Roman" w:hAnsi="Times New Roman" w:cs="Times New Roman"/>
          <w:sz w:val="24"/>
          <w:szCs w:val="28"/>
          <w:lang w:val="es-GT"/>
        </w:rPr>
        <w:t xml:space="preserve">     </w:t>
      </w:r>
      <w:r w:rsidRPr="001572EA">
        <w:rPr>
          <w:rFonts w:ascii="Times New Roman" w:hAnsi="Times New Roman" w:cs="Times New Roman"/>
          <w:sz w:val="24"/>
          <w:szCs w:val="28"/>
          <w:lang w:val="es-GT"/>
        </w:rPr>
        <w:t xml:space="preserve">El sistema web de Farmacia Los Olivos cuenta con seis roles de usuario, establecidos de acuerdo con las funciones y responsabilidades del personal. Cada rol dispone de permisos específicos que </w:t>
      </w:r>
      <w:r w:rsidRPr="001572EA">
        <w:rPr>
          <w:rFonts w:ascii="Times New Roman" w:hAnsi="Times New Roman" w:cs="Times New Roman"/>
          <w:sz w:val="24"/>
          <w:szCs w:val="28"/>
          <w:lang w:val="es-GT"/>
        </w:rPr>
        <w:lastRenderedPageBreak/>
        <w:t>permiten acceder a las funcionalidades correspondientes, manteniendo un control sobre las operaciones administrativas de la farmacia y los procesos de atención médica.</w:t>
      </w:r>
    </w:p>
    <w:tbl>
      <w:tblPr>
        <w:tblStyle w:val="Tablaconcuadrcula"/>
        <w:tblW w:w="0" w:type="auto"/>
        <w:tblLook w:val="04A0" w:firstRow="1" w:lastRow="0" w:firstColumn="1" w:lastColumn="0" w:noHBand="0" w:noVBand="1"/>
      </w:tblPr>
      <w:tblGrid>
        <w:gridCol w:w="2095"/>
        <w:gridCol w:w="7769"/>
      </w:tblGrid>
      <w:tr w:rsidR="001572EA" w:rsidRPr="001572EA" w14:paraId="35C5C926" w14:textId="77777777" w:rsidTr="001572EA">
        <w:tc>
          <w:tcPr>
            <w:tcW w:w="0" w:type="auto"/>
            <w:hideMark/>
          </w:tcPr>
          <w:p w14:paraId="335CB451" w14:textId="77777777" w:rsidR="001572EA" w:rsidRPr="001572EA" w:rsidRDefault="001572EA" w:rsidP="001572EA">
            <w:pPr>
              <w:spacing w:line="360" w:lineRule="auto"/>
              <w:jc w:val="center"/>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Rol</w:t>
            </w:r>
          </w:p>
        </w:tc>
        <w:tc>
          <w:tcPr>
            <w:tcW w:w="0" w:type="auto"/>
            <w:hideMark/>
          </w:tcPr>
          <w:p w14:paraId="067E4911" w14:textId="77777777" w:rsidR="001572EA" w:rsidRPr="001572EA" w:rsidRDefault="001572EA" w:rsidP="001572EA">
            <w:pPr>
              <w:spacing w:line="360" w:lineRule="auto"/>
              <w:jc w:val="center"/>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Accesos y restricciones</w:t>
            </w:r>
          </w:p>
        </w:tc>
      </w:tr>
      <w:tr w:rsidR="001572EA" w:rsidRPr="00D50E40" w14:paraId="1434571B" w14:textId="77777777" w:rsidTr="001572EA">
        <w:tc>
          <w:tcPr>
            <w:tcW w:w="0" w:type="auto"/>
            <w:hideMark/>
          </w:tcPr>
          <w:p w14:paraId="7FC28494" w14:textId="77777777" w:rsidR="001572EA" w:rsidRPr="001572EA" w:rsidRDefault="001572EA" w:rsidP="001572EA">
            <w:pPr>
              <w:spacing w:line="360" w:lineRule="auto"/>
              <w:jc w:val="both"/>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Administrador</w:t>
            </w:r>
          </w:p>
        </w:tc>
        <w:tc>
          <w:tcPr>
            <w:tcW w:w="0" w:type="auto"/>
            <w:hideMark/>
          </w:tcPr>
          <w:p w14:paraId="6465106F" w14:textId="77777777" w:rsidR="001572EA" w:rsidRPr="001572EA" w:rsidRDefault="001572EA" w:rsidP="001572EA">
            <w:pPr>
              <w:spacing w:line="360" w:lineRule="auto"/>
              <w:jc w:val="both"/>
              <w:rPr>
                <w:rFonts w:ascii="Times New Roman" w:hAnsi="Times New Roman" w:cs="Times New Roman"/>
                <w:sz w:val="24"/>
                <w:szCs w:val="24"/>
                <w:lang w:val="es-GT"/>
              </w:rPr>
            </w:pPr>
            <w:r w:rsidRPr="001572EA">
              <w:rPr>
                <w:rFonts w:ascii="Times New Roman" w:hAnsi="Times New Roman" w:cs="Times New Roman"/>
                <w:sz w:val="24"/>
                <w:szCs w:val="24"/>
                <w:lang w:val="es-GT"/>
              </w:rPr>
              <w:t xml:space="preserve">Tiene acceso completo a las funciones de ventas, descuentos, devoluciones, anulaciones, compras, inventario, lotes, precios, </w:t>
            </w:r>
            <w:proofErr w:type="spellStart"/>
            <w:r w:rsidRPr="001572EA">
              <w:rPr>
                <w:rFonts w:ascii="Times New Roman" w:hAnsi="Times New Roman" w:cs="Times New Roman"/>
                <w:sz w:val="24"/>
                <w:szCs w:val="24"/>
                <w:lang w:val="es-GT"/>
              </w:rPr>
              <w:t>kardex</w:t>
            </w:r>
            <w:proofErr w:type="spellEnd"/>
            <w:r w:rsidRPr="001572EA">
              <w:rPr>
                <w:rFonts w:ascii="Times New Roman" w:hAnsi="Times New Roman" w:cs="Times New Roman"/>
                <w:sz w:val="24"/>
                <w:szCs w:val="24"/>
                <w:lang w:val="es-GT"/>
              </w:rPr>
              <w:t>, exportaciones, administración de usuarios, permisos y área clínica.</w:t>
            </w:r>
          </w:p>
        </w:tc>
      </w:tr>
      <w:tr w:rsidR="001572EA" w:rsidRPr="00D50E40" w14:paraId="36D74606" w14:textId="77777777" w:rsidTr="001572EA">
        <w:tc>
          <w:tcPr>
            <w:tcW w:w="0" w:type="auto"/>
            <w:hideMark/>
          </w:tcPr>
          <w:p w14:paraId="36FE660D" w14:textId="77777777" w:rsidR="001572EA" w:rsidRPr="001572EA" w:rsidRDefault="001572EA" w:rsidP="001572EA">
            <w:pPr>
              <w:spacing w:line="360" w:lineRule="auto"/>
              <w:jc w:val="both"/>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Médico</w:t>
            </w:r>
          </w:p>
        </w:tc>
        <w:tc>
          <w:tcPr>
            <w:tcW w:w="0" w:type="auto"/>
            <w:hideMark/>
          </w:tcPr>
          <w:p w14:paraId="589DBFE3" w14:textId="77777777" w:rsidR="001572EA" w:rsidRPr="001572EA" w:rsidRDefault="001572EA" w:rsidP="001572EA">
            <w:pPr>
              <w:spacing w:line="360" w:lineRule="auto"/>
              <w:jc w:val="both"/>
              <w:rPr>
                <w:rFonts w:ascii="Times New Roman" w:hAnsi="Times New Roman" w:cs="Times New Roman"/>
                <w:sz w:val="24"/>
                <w:szCs w:val="24"/>
                <w:lang w:val="es-GT"/>
              </w:rPr>
            </w:pPr>
            <w:r w:rsidRPr="001572EA">
              <w:rPr>
                <w:rFonts w:ascii="Times New Roman" w:hAnsi="Times New Roman" w:cs="Times New Roman"/>
                <w:sz w:val="24"/>
                <w:szCs w:val="24"/>
                <w:lang w:val="es-GT"/>
              </w:rPr>
              <w:t>Puede administrar la información de pacientes, citas médicas, consultas y expedientes clínicos, según los permisos asignados.</w:t>
            </w:r>
          </w:p>
        </w:tc>
      </w:tr>
      <w:tr w:rsidR="001572EA" w:rsidRPr="00D50E40" w14:paraId="5E782EE5" w14:textId="77777777" w:rsidTr="001572EA">
        <w:tc>
          <w:tcPr>
            <w:tcW w:w="0" w:type="auto"/>
            <w:hideMark/>
          </w:tcPr>
          <w:p w14:paraId="7BA636DB" w14:textId="77777777" w:rsidR="001572EA" w:rsidRPr="001572EA" w:rsidRDefault="001572EA" w:rsidP="001572EA">
            <w:pPr>
              <w:spacing w:line="360" w:lineRule="auto"/>
              <w:jc w:val="both"/>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Recepcionista</w:t>
            </w:r>
          </w:p>
        </w:tc>
        <w:tc>
          <w:tcPr>
            <w:tcW w:w="0" w:type="auto"/>
            <w:hideMark/>
          </w:tcPr>
          <w:p w14:paraId="3293783B" w14:textId="77777777" w:rsidR="001572EA" w:rsidRPr="001572EA" w:rsidRDefault="001572EA" w:rsidP="001572EA">
            <w:pPr>
              <w:spacing w:line="360" w:lineRule="auto"/>
              <w:jc w:val="both"/>
              <w:rPr>
                <w:rFonts w:ascii="Times New Roman" w:hAnsi="Times New Roman" w:cs="Times New Roman"/>
                <w:sz w:val="24"/>
                <w:szCs w:val="24"/>
                <w:lang w:val="es-GT"/>
              </w:rPr>
            </w:pPr>
            <w:r w:rsidRPr="001572EA">
              <w:rPr>
                <w:rFonts w:ascii="Times New Roman" w:hAnsi="Times New Roman" w:cs="Times New Roman"/>
                <w:sz w:val="24"/>
                <w:szCs w:val="24"/>
                <w:lang w:val="es-GT"/>
              </w:rPr>
              <w:t>Puede registrar y consultar pacientes, así como administrar las citas médicas.</w:t>
            </w:r>
          </w:p>
        </w:tc>
      </w:tr>
      <w:tr w:rsidR="001572EA" w:rsidRPr="00D50E40" w14:paraId="4B891298" w14:textId="77777777" w:rsidTr="001572EA">
        <w:tc>
          <w:tcPr>
            <w:tcW w:w="0" w:type="auto"/>
            <w:hideMark/>
          </w:tcPr>
          <w:p w14:paraId="43AC01A0" w14:textId="77777777" w:rsidR="001572EA" w:rsidRPr="001572EA" w:rsidRDefault="001572EA" w:rsidP="001572EA">
            <w:pPr>
              <w:spacing w:line="360" w:lineRule="auto"/>
              <w:jc w:val="both"/>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Enfermera</w:t>
            </w:r>
          </w:p>
        </w:tc>
        <w:tc>
          <w:tcPr>
            <w:tcW w:w="0" w:type="auto"/>
            <w:hideMark/>
          </w:tcPr>
          <w:p w14:paraId="38C72952" w14:textId="77777777" w:rsidR="001572EA" w:rsidRPr="001572EA" w:rsidRDefault="001572EA" w:rsidP="001572EA">
            <w:pPr>
              <w:spacing w:line="360" w:lineRule="auto"/>
              <w:jc w:val="both"/>
              <w:rPr>
                <w:rFonts w:ascii="Times New Roman" w:hAnsi="Times New Roman" w:cs="Times New Roman"/>
                <w:sz w:val="24"/>
                <w:szCs w:val="24"/>
                <w:lang w:val="es-GT"/>
              </w:rPr>
            </w:pPr>
            <w:r w:rsidRPr="001572EA">
              <w:rPr>
                <w:rFonts w:ascii="Times New Roman" w:hAnsi="Times New Roman" w:cs="Times New Roman"/>
                <w:sz w:val="24"/>
                <w:szCs w:val="24"/>
                <w:lang w:val="es-GT"/>
              </w:rPr>
              <w:t>Tiene acceso a la información de pacientes, consultas y expedientes clínicos, de acuerdo con los permisos establecidos.</w:t>
            </w:r>
          </w:p>
        </w:tc>
      </w:tr>
      <w:tr w:rsidR="001572EA" w:rsidRPr="00D50E40" w14:paraId="3DF0D9B7" w14:textId="77777777" w:rsidTr="001572EA">
        <w:tc>
          <w:tcPr>
            <w:tcW w:w="0" w:type="auto"/>
            <w:hideMark/>
          </w:tcPr>
          <w:p w14:paraId="649B28F5" w14:textId="77777777" w:rsidR="001572EA" w:rsidRPr="001572EA" w:rsidRDefault="001572EA" w:rsidP="001572EA">
            <w:pPr>
              <w:spacing w:line="360" w:lineRule="auto"/>
              <w:jc w:val="both"/>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Encargado de inventario</w:t>
            </w:r>
          </w:p>
        </w:tc>
        <w:tc>
          <w:tcPr>
            <w:tcW w:w="0" w:type="auto"/>
            <w:hideMark/>
          </w:tcPr>
          <w:p w14:paraId="2F7F33BE" w14:textId="77777777" w:rsidR="001572EA" w:rsidRPr="001572EA" w:rsidRDefault="001572EA" w:rsidP="001572EA">
            <w:pPr>
              <w:spacing w:line="360" w:lineRule="auto"/>
              <w:jc w:val="both"/>
              <w:rPr>
                <w:rFonts w:ascii="Times New Roman" w:hAnsi="Times New Roman" w:cs="Times New Roman"/>
                <w:sz w:val="24"/>
                <w:szCs w:val="24"/>
                <w:lang w:val="es-GT"/>
              </w:rPr>
            </w:pPr>
            <w:r w:rsidRPr="001572EA">
              <w:rPr>
                <w:rFonts w:ascii="Times New Roman" w:hAnsi="Times New Roman" w:cs="Times New Roman"/>
                <w:sz w:val="24"/>
                <w:szCs w:val="24"/>
                <w:lang w:val="es-GT"/>
              </w:rPr>
              <w:t xml:space="preserve">Puede administrar productos, precios, costos, proveedores, compras, ajustes de inventario, movimientos del </w:t>
            </w:r>
            <w:proofErr w:type="spellStart"/>
            <w:r w:rsidRPr="001572EA">
              <w:rPr>
                <w:rFonts w:ascii="Times New Roman" w:hAnsi="Times New Roman" w:cs="Times New Roman"/>
                <w:sz w:val="24"/>
                <w:szCs w:val="24"/>
                <w:lang w:val="es-GT"/>
              </w:rPr>
              <w:t>kardex</w:t>
            </w:r>
            <w:proofErr w:type="spellEnd"/>
            <w:r w:rsidRPr="001572EA">
              <w:rPr>
                <w:rFonts w:ascii="Times New Roman" w:hAnsi="Times New Roman" w:cs="Times New Roman"/>
                <w:sz w:val="24"/>
                <w:szCs w:val="24"/>
                <w:lang w:val="es-GT"/>
              </w:rPr>
              <w:t xml:space="preserve"> y exportaciones de información.</w:t>
            </w:r>
          </w:p>
        </w:tc>
      </w:tr>
      <w:tr w:rsidR="001572EA" w:rsidRPr="00D50E40" w14:paraId="1CA48483" w14:textId="77777777" w:rsidTr="001572EA">
        <w:tc>
          <w:tcPr>
            <w:tcW w:w="0" w:type="auto"/>
            <w:hideMark/>
          </w:tcPr>
          <w:p w14:paraId="5BDD0537" w14:textId="77777777" w:rsidR="001572EA" w:rsidRPr="001572EA" w:rsidRDefault="001572EA" w:rsidP="001572EA">
            <w:pPr>
              <w:spacing w:line="360" w:lineRule="auto"/>
              <w:jc w:val="both"/>
              <w:rPr>
                <w:rFonts w:ascii="Times New Roman" w:hAnsi="Times New Roman" w:cs="Times New Roman"/>
                <w:b/>
                <w:bCs/>
                <w:sz w:val="24"/>
                <w:szCs w:val="24"/>
                <w:lang w:val="es-GT"/>
              </w:rPr>
            </w:pPr>
            <w:r w:rsidRPr="001572EA">
              <w:rPr>
                <w:rFonts w:ascii="Times New Roman" w:hAnsi="Times New Roman" w:cs="Times New Roman"/>
                <w:b/>
                <w:bCs/>
                <w:sz w:val="24"/>
                <w:szCs w:val="24"/>
                <w:lang w:val="es-GT"/>
              </w:rPr>
              <w:t>Vendedor</w:t>
            </w:r>
          </w:p>
        </w:tc>
        <w:tc>
          <w:tcPr>
            <w:tcW w:w="0" w:type="auto"/>
            <w:hideMark/>
          </w:tcPr>
          <w:p w14:paraId="491DF09D" w14:textId="77777777" w:rsidR="001572EA" w:rsidRPr="001572EA" w:rsidRDefault="001572EA" w:rsidP="001572EA">
            <w:pPr>
              <w:spacing w:line="360" w:lineRule="auto"/>
              <w:jc w:val="both"/>
              <w:rPr>
                <w:rFonts w:ascii="Times New Roman" w:hAnsi="Times New Roman" w:cs="Times New Roman"/>
                <w:sz w:val="24"/>
                <w:szCs w:val="24"/>
                <w:lang w:val="es-GT"/>
              </w:rPr>
            </w:pPr>
            <w:r w:rsidRPr="001572EA">
              <w:rPr>
                <w:rFonts w:ascii="Times New Roman" w:hAnsi="Times New Roman" w:cs="Times New Roman"/>
                <w:sz w:val="24"/>
                <w:szCs w:val="24"/>
                <w:lang w:val="es-GT"/>
              </w:rPr>
              <w:t>Puede consultar productos y existencias, registrar y consultar ventas e imprimir comprobantes. No tiene autorización para aplicar descuentos, realizar anulaciones ni procesar devoluciones.</w:t>
            </w:r>
          </w:p>
        </w:tc>
      </w:tr>
    </w:tbl>
    <w:p w14:paraId="52753955" w14:textId="77777777" w:rsidR="005E57EB" w:rsidRPr="000E31E4"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4" w:name="_Toc244253494"/>
      <w:r w:rsidRPr="000E31E4">
        <w:rPr>
          <w:rFonts w:ascii="Times New Roman" w:hAnsi="Times New Roman" w:cs="Times New Roman"/>
          <w:color w:val="000000" w:themeColor="text1"/>
          <w:sz w:val="24"/>
          <w:szCs w:val="24"/>
          <w:lang w:val="es-GT"/>
        </w:rPr>
        <w:t>3.8 Requerimientos funcionales</w:t>
      </w:r>
      <w:bookmarkEnd w:id="14"/>
    </w:p>
    <w:p w14:paraId="3F6A5A5A" w14:textId="2F13D6C1" w:rsidR="000E31E4" w:rsidRDefault="000E31E4" w:rsidP="000E31E4">
      <w:pPr>
        <w:spacing w:line="360" w:lineRule="auto"/>
        <w:jc w:val="both"/>
        <w:rPr>
          <w:rFonts w:ascii="Times New Roman" w:hAnsi="Times New Roman" w:cs="Times New Roman"/>
          <w:sz w:val="24"/>
          <w:szCs w:val="28"/>
          <w:lang w:val="es-GT"/>
        </w:rPr>
      </w:pPr>
      <w:r>
        <w:rPr>
          <w:rFonts w:ascii="Times New Roman" w:hAnsi="Times New Roman" w:cs="Times New Roman"/>
          <w:sz w:val="24"/>
          <w:szCs w:val="28"/>
          <w:lang w:val="es-GT"/>
        </w:rPr>
        <w:t xml:space="preserve">     </w:t>
      </w:r>
      <w:r w:rsidRPr="000E31E4">
        <w:rPr>
          <w:rFonts w:ascii="Times New Roman" w:hAnsi="Times New Roman" w:cs="Times New Roman"/>
          <w:sz w:val="24"/>
          <w:szCs w:val="28"/>
          <w:lang w:val="es-GT"/>
        </w:rPr>
        <w:t>Los requerimientos funcionales establecen las principales operaciones contempladas en el sistema web de Farmacia Los Olivos. Estas funcionalidades se organizaron de acuerdo con las necesidades administrativas de la farmacia y los procesos de atención médica, considerando los permisos asignados a cada rol de usuario.</w:t>
      </w:r>
    </w:p>
    <w:tbl>
      <w:tblPr>
        <w:tblStyle w:val="Tablaconcuadrcula"/>
        <w:tblW w:w="0" w:type="auto"/>
        <w:tblLook w:val="04A0" w:firstRow="1" w:lastRow="0" w:firstColumn="1" w:lastColumn="0" w:noHBand="0" w:noVBand="1"/>
      </w:tblPr>
      <w:tblGrid>
        <w:gridCol w:w="950"/>
        <w:gridCol w:w="8914"/>
      </w:tblGrid>
      <w:tr w:rsidR="000E31E4" w:rsidRPr="000E31E4" w14:paraId="54C4CBDD" w14:textId="77777777" w:rsidTr="000E31E4">
        <w:tc>
          <w:tcPr>
            <w:tcW w:w="0" w:type="auto"/>
            <w:hideMark/>
          </w:tcPr>
          <w:p w14:paraId="6E5F883B" w14:textId="77777777" w:rsidR="000E31E4" w:rsidRPr="000E31E4" w:rsidRDefault="000E31E4" w:rsidP="000E31E4">
            <w:pPr>
              <w:spacing w:line="360" w:lineRule="auto"/>
              <w:jc w:val="center"/>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Código</w:t>
            </w:r>
          </w:p>
        </w:tc>
        <w:tc>
          <w:tcPr>
            <w:tcW w:w="0" w:type="auto"/>
            <w:hideMark/>
          </w:tcPr>
          <w:p w14:paraId="61FA275B" w14:textId="77777777" w:rsidR="000E31E4" w:rsidRPr="000E31E4" w:rsidRDefault="000E31E4" w:rsidP="000E31E4">
            <w:pPr>
              <w:spacing w:line="360" w:lineRule="auto"/>
              <w:jc w:val="center"/>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Requerimiento funcional</w:t>
            </w:r>
          </w:p>
        </w:tc>
      </w:tr>
      <w:tr w:rsidR="000E31E4" w:rsidRPr="00D50E40" w14:paraId="7AD8946B" w14:textId="77777777" w:rsidTr="000E31E4">
        <w:tc>
          <w:tcPr>
            <w:tcW w:w="0" w:type="auto"/>
            <w:hideMark/>
          </w:tcPr>
          <w:p w14:paraId="1CCDB627"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RF-01</w:t>
            </w:r>
          </w:p>
        </w:tc>
        <w:tc>
          <w:tcPr>
            <w:tcW w:w="0" w:type="auto"/>
            <w:hideMark/>
          </w:tcPr>
          <w:p w14:paraId="1AD1B9FB"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la autenticación de usuarios mediante el inicio de sesión y controla el acceso a las funcionalidades según los roles y permisos asignados.</w:t>
            </w:r>
          </w:p>
        </w:tc>
      </w:tr>
      <w:tr w:rsidR="000E31E4" w:rsidRPr="00D50E40" w14:paraId="04DB77B8" w14:textId="77777777" w:rsidTr="000E31E4">
        <w:tc>
          <w:tcPr>
            <w:tcW w:w="0" w:type="auto"/>
            <w:hideMark/>
          </w:tcPr>
          <w:p w14:paraId="61C2BC96"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RF-02</w:t>
            </w:r>
          </w:p>
        </w:tc>
        <w:tc>
          <w:tcPr>
            <w:tcW w:w="0" w:type="auto"/>
            <w:hideMark/>
          </w:tcPr>
          <w:p w14:paraId="06C9C01B"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al Administrador gestionar las cuentas de usuario y administrar los roles y permisos correspondientes.</w:t>
            </w:r>
          </w:p>
        </w:tc>
      </w:tr>
      <w:tr w:rsidR="000E31E4" w:rsidRPr="00D50E40" w14:paraId="71F71B8B" w14:textId="77777777" w:rsidTr="000E31E4">
        <w:tc>
          <w:tcPr>
            <w:tcW w:w="0" w:type="auto"/>
            <w:hideMark/>
          </w:tcPr>
          <w:p w14:paraId="728C9240"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RF-03</w:t>
            </w:r>
          </w:p>
        </w:tc>
        <w:tc>
          <w:tcPr>
            <w:tcW w:w="0" w:type="auto"/>
            <w:hideMark/>
          </w:tcPr>
          <w:p w14:paraId="15D39B3C"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 xml:space="preserve">El sistema permite registrar, consultar y actualizar la información de productos </w:t>
            </w:r>
            <w:r w:rsidRPr="000E31E4">
              <w:rPr>
                <w:rFonts w:ascii="Times New Roman" w:hAnsi="Times New Roman" w:cs="Times New Roman"/>
                <w:sz w:val="24"/>
                <w:szCs w:val="24"/>
                <w:lang w:val="es-GT"/>
              </w:rPr>
              <w:lastRenderedPageBreak/>
              <w:t>farmacéuticos, precios y costos mediante los roles autorizados.</w:t>
            </w:r>
          </w:p>
        </w:tc>
      </w:tr>
      <w:tr w:rsidR="000E31E4" w:rsidRPr="00D50E40" w14:paraId="3A70B684" w14:textId="77777777" w:rsidTr="000E31E4">
        <w:tc>
          <w:tcPr>
            <w:tcW w:w="0" w:type="auto"/>
            <w:hideMark/>
          </w:tcPr>
          <w:p w14:paraId="2FE8A007"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RF-04</w:t>
            </w:r>
          </w:p>
        </w:tc>
        <w:tc>
          <w:tcPr>
            <w:tcW w:w="0" w:type="auto"/>
            <w:hideMark/>
          </w:tcPr>
          <w:p w14:paraId="0A500231"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consultar las existencias de medicamentos y administrar el inventario, los lotes y los ajustes correspondientes.</w:t>
            </w:r>
          </w:p>
        </w:tc>
      </w:tr>
      <w:tr w:rsidR="000E31E4" w:rsidRPr="00D50E40" w14:paraId="784BD60A" w14:textId="77777777" w:rsidTr="000E31E4">
        <w:tc>
          <w:tcPr>
            <w:tcW w:w="0" w:type="auto"/>
            <w:hideMark/>
          </w:tcPr>
          <w:p w14:paraId="1116BFF2"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RF-05</w:t>
            </w:r>
          </w:p>
        </w:tc>
        <w:tc>
          <w:tcPr>
            <w:tcW w:w="0" w:type="auto"/>
            <w:hideMark/>
          </w:tcPr>
          <w:p w14:paraId="30CE6029"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registrar y consultar ventas de productos farmacéuticos, así como generar e imprimir los comprobantes correspondientes.</w:t>
            </w:r>
          </w:p>
        </w:tc>
      </w:tr>
      <w:tr w:rsidR="000E31E4" w:rsidRPr="00D50E40" w14:paraId="5C10DD7E" w14:textId="77777777" w:rsidTr="000E31E4">
        <w:tc>
          <w:tcPr>
            <w:tcW w:w="0" w:type="auto"/>
            <w:hideMark/>
          </w:tcPr>
          <w:p w14:paraId="105F32F9"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RF-06</w:t>
            </w:r>
          </w:p>
        </w:tc>
        <w:tc>
          <w:tcPr>
            <w:tcW w:w="0" w:type="auto"/>
            <w:hideMark/>
          </w:tcPr>
          <w:p w14:paraId="2F333F51"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contempla la aplicación de descuentos, anulaciones y devoluciones únicamente para los usuarios que cuentan con los permisos correspondientes.</w:t>
            </w:r>
          </w:p>
        </w:tc>
      </w:tr>
      <w:tr w:rsidR="000E31E4" w:rsidRPr="00D50E40" w14:paraId="5FBB256D" w14:textId="77777777" w:rsidTr="000E31E4">
        <w:tc>
          <w:tcPr>
            <w:tcW w:w="0" w:type="auto"/>
            <w:hideMark/>
          </w:tcPr>
          <w:p w14:paraId="0E0E072A"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RF-07</w:t>
            </w:r>
          </w:p>
        </w:tc>
        <w:tc>
          <w:tcPr>
            <w:tcW w:w="0" w:type="auto"/>
            <w:hideMark/>
          </w:tcPr>
          <w:p w14:paraId="4B35884F"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registrar y consultar la información de proveedores y compras realizadas por el establecimiento.</w:t>
            </w:r>
          </w:p>
        </w:tc>
      </w:tr>
      <w:tr w:rsidR="000E31E4" w:rsidRPr="00D50E40" w14:paraId="4904692C" w14:textId="77777777" w:rsidTr="000E31E4">
        <w:tc>
          <w:tcPr>
            <w:tcW w:w="0" w:type="auto"/>
            <w:hideMark/>
          </w:tcPr>
          <w:p w14:paraId="2997A190"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RF-08</w:t>
            </w:r>
          </w:p>
        </w:tc>
        <w:tc>
          <w:tcPr>
            <w:tcW w:w="0" w:type="auto"/>
            <w:hideMark/>
          </w:tcPr>
          <w:p w14:paraId="391DD86C"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 xml:space="preserve">El sistema permite consultar los movimientos de inventario mediante el </w:t>
            </w:r>
            <w:proofErr w:type="spellStart"/>
            <w:r w:rsidRPr="000E31E4">
              <w:rPr>
                <w:rFonts w:ascii="Times New Roman" w:hAnsi="Times New Roman" w:cs="Times New Roman"/>
                <w:sz w:val="24"/>
                <w:szCs w:val="24"/>
                <w:lang w:val="es-GT"/>
              </w:rPr>
              <w:t>kardex</w:t>
            </w:r>
            <w:proofErr w:type="spellEnd"/>
            <w:r w:rsidRPr="000E31E4">
              <w:rPr>
                <w:rFonts w:ascii="Times New Roman" w:hAnsi="Times New Roman" w:cs="Times New Roman"/>
                <w:sz w:val="24"/>
                <w:szCs w:val="24"/>
                <w:lang w:val="es-GT"/>
              </w:rPr>
              <w:t xml:space="preserve"> y realizar las exportaciones de información autorizadas.</w:t>
            </w:r>
          </w:p>
        </w:tc>
      </w:tr>
      <w:tr w:rsidR="000E31E4" w:rsidRPr="00D50E40" w14:paraId="72ABA849" w14:textId="77777777" w:rsidTr="000E31E4">
        <w:tc>
          <w:tcPr>
            <w:tcW w:w="0" w:type="auto"/>
            <w:hideMark/>
          </w:tcPr>
          <w:p w14:paraId="494390D4"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RF-09</w:t>
            </w:r>
          </w:p>
        </w:tc>
        <w:tc>
          <w:tcPr>
            <w:tcW w:w="0" w:type="auto"/>
            <w:hideMark/>
          </w:tcPr>
          <w:p w14:paraId="4017F8AC"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registrar, consultar y actualizar la información de los pacientes mediante el personal autorizado.</w:t>
            </w:r>
          </w:p>
        </w:tc>
      </w:tr>
      <w:tr w:rsidR="000E31E4" w:rsidRPr="00D50E40" w14:paraId="4A26A1D4" w14:textId="77777777" w:rsidTr="000E31E4">
        <w:tc>
          <w:tcPr>
            <w:tcW w:w="0" w:type="auto"/>
            <w:hideMark/>
          </w:tcPr>
          <w:p w14:paraId="3E63F580"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RF-10</w:t>
            </w:r>
          </w:p>
        </w:tc>
        <w:tc>
          <w:tcPr>
            <w:tcW w:w="0" w:type="auto"/>
            <w:hideMark/>
          </w:tcPr>
          <w:p w14:paraId="1BCE0871"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programar, consultar y administrar las citas médicas de los pacientes.</w:t>
            </w:r>
          </w:p>
        </w:tc>
      </w:tr>
      <w:tr w:rsidR="000E31E4" w:rsidRPr="00D50E40" w14:paraId="6821D74C" w14:textId="77777777" w:rsidTr="000E31E4">
        <w:tc>
          <w:tcPr>
            <w:tcW w:w="0" w:type="auto"/>
            <w:hideMark/>
          </w:tcPr>
          <w:p w14:paraId="471B267F"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RF-11</w:t>
            </w:r>
          </w:p>
        </w:tc>
        <w:tc>
          <w:tcPr>
            <w:tcW w:w="0" w:type="auto"/>
            <w:hideMark/>
          </w:tcPr>
          <w:p w14:paraId="77A09FDD"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El sistema permite registrar y consultar las consultas médicas y los expedientes clínicos, de acuerdo con los permisos establecidos para cada usuario.</w:t>
            </w:r>
          </w:p>
        </w:tc>
      </w:tr>
    </w:tbl>
    <w:p w14:paraId="6531891E" w14:textId="77777777" w:rsidR="000E31E4" w:rsidRPr="0011393D" w:rsidRDefault="000E31E4" w:rsidP="000E31E4">
      <w:pPr>
        <w:rPr>
          <w:lang w:val="es-GT"/>
        </w:rPr>
      </w:pPr>
    </w:p>
    <w:p w14:paraId="478532F8" w14:textId="30E05668" w:rsidR="000E31E4" w:rsidRPr="000E31E4" w:rsidRDefault="000E31E4" w:rsidP="000E31E4">
      <w:pPr>
        <w:spacing w:line="360" w:lineRule="auto"/>
        <w:jc w:val="both"/>
        <w:rPr>
          <w:rFonts w:ascii="Times New Roman" w:hAnsi="Times New Roman" w:cs="Times New Roman"/>
          <w:sz w:val="24"/>
          <w:szCs w:val="28"/>
          <w:lang w:val="es-GT"/>
        </w:rPr>
      </w:pPr>
      <w:r>
        <w:rPr>
          <w:rFonts w:ascii="Times New Roman" w:hAnsi="Times New Roman" w:cs="Times New Roman"/>
          <w:sz w:val="24"/>
          <w:szCs w:val="28"/>
          <w:lang w:val="es-GT"/>
        </w:rPr>
        <w:t xml:space="preserve">     </w:t>
      </w:r>
      <w:r w:rsidRPr="000E31E4">
        <w:rPr>
          <w:rFonts w:ascii="Times New Roman" w:hAnsi="Times New Roman" w:cs="Times New Roman"/>
          <w:sz w:val="24"/>
          <w:szCs w:val="28"/>
          <w:lang w:val="es-GT"/>
        </w:rPr>
        <w:t>Los requerimientos funcionales descritos permiten identificar las operaciones que conforman el sistema web y su relación con las necesidades del establecimiento. La distribución de estas funcionalidades mediante roles y permisos contribuye a mantener organizadas las actividades de farmacia y atención médica dentro de una misma plataforma.</w:t>
      </w:r>
    </w:p>
    <w:p w14:paraId="4D51FAEC" w14:textId="09999D3B" w:rsidR="005E57EB" w:rsidRPr="0011393D"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5" w:name="_Toc244253495"/>
      <w:r w:rsidRPr="0011393D">
        <w:rPr>
          <w:rFonts w:ascii="Times New Roman" w:hAnsi="Times New Roman" w:cs="Times New Roman"/>
          <w:color w:val="000000" w:themeColor="text1"/>
          <w:sz w:val="24"/>
          <w:szCs w:val="24"/>
          <w:lang w:val="es-GT"/>
        </w:rPr>
        <w:t>3.9 Requerimientos no funcionales</w:t>
      </w:r>
      <w:bookmarkEnd w:id="15"/>
    </w:p>
    <w:p w14:paraId="5621839B" w14:textId="216F4FC6" w:rsidR="000E31E4" w:rsidRPr="000E31E4" w:rsidRDefault="000E31E4" w:rsidP="000E31E4">
      <w:pPr>
        <w:spacing w:line="360" w:lineRule="auto"/>
        <w:jc w:val="both"/>
        <w:rPr>
          <w:rFonts w:ascii="Times New Roman" w:hAnsi="Times New Roman" w:cs="Times New Roman"/>
          <w:sz w:val="24"/>
          <w:szCs w:val="28"/>
          <w:lang w:val="es-GT"/>
        </w:rPr>
      </w:pPr>
      <w:r>
        <w:rPr>
          <w:rFonts w:ascii="Times New Roman" w:hAnsi="Times New Roman" w:cs="Times New Roman"/>
          <w:sz w:val="24"/>
          <w:szCs w:val="28"/>
          <w:lang w:val="es-GT"/>
        </w:rPr>
        <w:t xml:space="preserve">     </w:t>
      </w:r>
      <w:r w:rsidRPr="000E31E4">
        <w:rPr>
          <w:rFonts w:ascii="Times New Roman" w:hAnsi="Times New Roman" w:cs="Times New Roman"/>
          <w:sz w:val="24"/>
          <w:szCs w:val="28"/>
          <w:lang w:val="es-GT"/>
        </w:rPr>
        <w:t>Los requerimientos no funcionales establecen las condiciones de calidad, seguridad y funcionamiento consideradas durante el desarrollo del sistema web de Farmacia Los Olivos. Estos requerimientos están orientados a facilitar el uso de la aplicación, proteger la información administrativa y clínica, y mantener un funcionamiento adecuado de las operaciones realizadas por los usuarios.</w:t>
      </w:r>
    </w:p>
    <w:tbl>
      <w:tblPr>
        <w:tblStyle w:val="Tablaconcuadrcula"/>
        <w:tblW w:w="0" w:type="auto"/>
        <w:tblLook w:val="04A0" w:firstRow="1" w:lastRow="0" w:firstColumn="1" w:lastColumn="0" w:noHBand="0" w:noVBand="1"/>
      </w:tblPr>
      <w:tblGrid>
        <w:gridCol w:w="1101"/>
        <w:gridCol w:w="8763"/>
      </w:tblGrid>
      <w:tr w:rsidR="000E31E4" w:rsidRPr="000E31E4" w14:paraId="1B94121D" w14:textId="77777777" w:rsidTr="000E31E4">
        <w:tc>
          <w:tcPr>
            <w:tcW w:w="1101" w:type="dxa"/>
            <w:hideMark/>
          </w:tcPr>
          <w:p w14:paraId="42370E1F"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lastRenderedPageBreak/>
              <w:t>Código</w:t>
            </w:r>
          </w:p>
        </w:tc>
        <w:tc>
          <w:tcPr>
            <w:tcW w:w="8763" w:type="dxa"/>
            <w:hideMark/>
          </w:tcPr>
          <w:p w14:paraId="5525860A"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Requerimiento no funcional</w:t>
            </w:r>
          </w:p>
        </w:tc>
      </w:tr>
      <w:tr w:rsidR="000E31E4" w:rsidRPr="00D50E40" w14:paraId="2EF765C2" w14:textId="77777777" w:rsidTr="000E31E4">
        <w:tc>
          <w:tcPr>
            <w:tcW w:w="1101" w:type="dxa"/>
            <w:hideMark/>
          </w:tcPr>
          <w:p w14:paraId="1A87AC44"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RNF-01</w:t>
            </w:r>
          </w:p>
        </w:tc>
        <w:tc>
          <w:tcPr>
            <w:tcW w:w="8763" w:type="dxa"/>
            <w:hideMark/>
          </w:tcPr>
          <w:p w14:paraId="61E87C5A"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Usabilidad y diseño adaptable: La interfaz del sistema debe permitir una navegación clara y adaptarse a diferentes tamaños de pantalla, incluyendo computadoras y dispositivos móviles.</w:t>
            </w:r>
          </w:p>
        </w:tc>
      </w:tr>
      <w:tr w:rsidR="000E31E4" w:rsidRPr="00D50E40" w14:paraId="36B9A8FF" w14:textId="77777777" w:rsidTr="000E31E4">
        <w:tc>
          <w:tcPr>
            <w:tcW w:w="1101" w:type="dxa"/>
            <w:hideMark/>
          </w:tcPr>
          <w:p w14:paraId="64078DE1"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RNF-02</w:t>
            </w:r>
          </w:p>
        </w:tc>
        <w:tc>
          <w:tcPr>
            <w:tcW w:w="8763" w:type="dxa"/>
            <w:hideMark/>
          </w:tcPr>
          <w:p w14:paraId="10DAD8BE"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Control de acceso: El sistema debe restringir el acceso a las funcionalidades y a la información según los roles y permisos asignados a cada usuario.</w:t>
            </w:r>
          </w:p>
        </w:tc>
      </w:tr>
      <w:tr w:rsidR="000E31E4" w:rsidRPr="00D50E40" w14:paraId="4BB43E44" w14:textId="77777777" w:rsidTr="000E31E4">
        <w:tc>
          <w:tcPr>
            <w:tcW w:w="1101" w:type="dxa"/>
            <w:hideMark/>
          </w:tcPr>
          <w:p w14:paraId="0B950C6A"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RNF-03</w:t>
            </w:r>
          </w:p>
        </w:tc>
        <w:tc>
          <w:tcPr>
            <w:tcW w:w="8763" w:type="dxa"/>
            <w:hideMark/>
          </w:tcPr>
          <w:p w14:paraId="700A06D0"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Validación de datos: El sistema debe validar la información ingresada en los formularios para evitar registros incompletos, incorrectos o inconsistentes.</w:t>
            </w:r>
          </w:p>
        </w:tc>
      </w:tr>
      <w:tr w:rsidR="000E31E4" w:rsidRPr="00D50E40" w14:paraId="28F92204" w14:textId="77777777" w:rsidTr="000E31E4">
        <w:tc>
          <w:tcPr>
            <w:tcW w:w="1101" w:type="dxa"/>
            <w:hideMark/>
          </w:tcPr>
          <w:p w14:paraId="5CC59556"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RNF-04</w:t>
            </w:r>
          </w:p>
        </w:tc>
        <w:tc>
          <w:tcPr>
            <w:tcW w:w="8763" w:type="dxa"/>
            <w:hideMark/>
          </w:tcPr>
          <w:p w14:paraId="22FEEDE5"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Seguridad de la información: La aplicación debe incorporar mecanismos de protección para las sesiones de usuario y la información administrativa y clínica almacenada.</w:t>
            </w:r>
          </w:p>
        </w:tc>
      </w:tr>
      <w:tr w:rsidR="000E31E4" w:rsidRPr="00D50E40" w14:paraId="797393C6" w14:textId="77777777" w:rsidTr="000E31E4">
        <w:tc>
          <w:tcPr>
            <w:tcW w:w="1101" w:type="dxa"/>
            <w:hideMark/>
          </w:tcPr>
          <w:p w14:paraId="789AB34A"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RNF-05</w:t>
            </w:r>
          </w:p>
        </w:tc>
        <w:tc>
          <w:tcPr>
            <w:tcW w:w="8763" w:type="dxa"/>
            <w:hideMark/>
          </w:tcPr>
          <w:p w14:paraId="61DD14CB"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Rendimiento: El sistema debe ofrecer tiempos de respuesta adecuados durante las operaciones habituales, como consultas, registros y actualizaciones de información.</w:t>
            </w:r>
          </w:p>
        </w:tc>
      </w:tr>
      <w:tr w:rsidR="000E31E4" w:rsidRPr="00D50E40" w14:paraId="281E76D9" w14:textId="77777777" w:rsidTr="000E31E4">
        <w:tc>
          <w:tcPr>
            <w:tcW w:w="1101" w:type="dxa"/>
            <w:hideMark/>
          </w:tcPr>
          <w:p w14:paraId="61F8FF93" w14:textId="77777777" w:rsidR="000E31E4" w:rsidRPr="000E31E4" w:rsidRDefault="000E31E4" w:rsidP="000E31E4">
            <w:pPr>
              <w:spacing w:line="360" w:lineRule="auto"/>
              <w:jc w:val="both"/>
              <w:rPr>
                <w:rFonts w:ascii="Times New Roman" w:hAnsi="Times New Roman" w:cs="Times New Roman"/>
                <w:b/>
                <w:bCs/>
                <w:sz w:val="24"/>
                <w:szCs w:val="24"/>
                <w:lang w:val="es-GT"/>
              </w:rPr>
            </w:pPr>
            <w:r w:rsidRPr="000E31E4">
              <w:rPr>
                <w:rFonts w:ascii="Times New Roman" w:hAnsi="Times New Roman" w:cs="Times New Roman"/>
                <w:b/>
                <w:bCs/>
                <w:sz w:val="24"/>
                <w:szCs w:val="24"/>
                <w:lang w:val="es-GT"/>
              </w:rPr>
              <w:t>RNF-06</w:t>
            </w:r>
          </w:p>
        </w:tc>
        <w:tc>
          <w:tcPr>
            <w:tcW w:w="8763" w:type="dxa"/>
            <w:hideMark/>
          </w:tcPr>
          <w:p w14:paraId="287192EE" w14:textId="77777777" w:rsidR="000E31E4" w:rsidRPr="000E31E4" w:rsidRDefault="000E31E4" w:rsidP="000E31E4">
            <w:pPr>
              <w:spacing w:line="360" w:lineRule="auto"/>
              <w:jc w:val="both"/>
              <w:rPr>
                <w:rFonts w:ascii="Times New Roman" w:hAnsi="Times New Roman" w:cs="Times New Roman"/>
                <w:sz w:val="24"/>
                <w:szCs w:val="24"/>
                <w:lang w:val="es-GT"/>
              </w:rPr>
            </w:pPr>
            <w:r w:rsidRPr="000E31E4">
              <w:rPr>
                <w:rFonts w:ascii="Times New Roman" w:hAnsi="Times New Roman" w:cs="Times New Roman"/>
                <w:sz w:val="24"/>
                <w:szCs w:val="24"/>
                <w:lang w:val="es-GT"/>
              </w:rPr>
              <w:t>Integridad de datos: La información debe almacenarse en una base de datos relacional que permita mantener la organización y consistencia de los registros.</w:t>
            </w:r>
          </w:p>
        </w:tc>
      </w:tr>
    </w:tbl>
    <w:p w14:paraId="5E8141FC" w14:textId="77777777" w:rsidR="005E57EB" w:rsidRPr="007A06F5" w:rsidRDefault="005E57EB" w:rsidP="007A06F5">
      <w:pPr>
        <w:spacing w:line="360" w:lineRule="auto"/>
        <w:jc w:val="both"/>
        <w:rPr>
          <w:rFonts w:ascii="Times New Roman" w:hAnsi="Times New Roman" w:cs="Times New Roman"/>
          <w:color w:val="000000" w:themeColor="text1"/>
          <w:sz w:val="24"/>
          <w:szCs w:val="24"/>
          <w:lang w:val="es-GT"/>
        </w:rPr>
      </w:pPr>
    </w:p>
    <w:p w14:paraId="65073C79" w14:textId="5BFB1CA9" w:rsidR="000E31E4" w:rsidRPr="0011393D" w:rsidRDefault="00000000" w:rsidP="000E31E4">
      <w:pPr>
        <w:pStyle w:val="Ttulo2"/>
        <w:spacing w:line="360" w:lineRule="auto"/>
        <w:jc w:val="both"/>
        <w:rPr>
          <w:rFonts w:ascii="Times New Roman" w:hAnsi="Times New Roman" w:cs="Times New Roman"/>
          <w:color w:val="000000" w:themeColor="text1"/>
          <w:sz w:val="24"/>
          <w:szCs w:val="24"/>
          <w:lang w:val="es-GT"/>
        </w:rPr>
      </w:pPr>
      <w:bookmarkStart w:id="16" w:name="_Toc244253496"/>
      <w:r w:rsidRPr="0011393D">
        <w:rPr>
          <w:rFonts w:ascii="Times New Roman" w:hAnsi="Times New Roman" w:cs="Times New Roman"/>
          <w:color w:val="000000" w:themeColor="text1"/>
          <w:sz w:val="24"/>
          <w:szCs w:val="24"/>
          <w:lang w:val="es-GT"/>
        </w:rPr>
        <w:t>3.10 Criterios de aceptación</w:t>
      </w:r>
      <w:bookmarkEnd w:id="16"/>
    </w:p>
    <w:p w14:paraId="22E45F8E" w14:textId="738BC802" w:rsidR="000E31E4" w:rsidRPr="000E31E4" w:rsidRDefault="000E31E4" w:rsidP="000E31E4">
      <w:pPr>
        <w:spacing w:line="360" w:lineRule="auto"/>
        <w:jc w:val="both"/>
        <w:rPr>
          <w:rFonts w:ascii="Times New Roman" w:hAnsi="Times New Roman" w:cs="Times New Roman"/>
          <w:sz w:val="24"/>
          <w:szCs w:val="28"/>
          <w:lang w:val="es-GT"/>
        </w:rPr>
      </w:pPr>
      <w:r>
        <w:rPr>
          <w:rFonts w:ascii="Times New Roman" w:hAnsi="Times New Roman" w:cs="Times New Roman"/>
          <w:sz w:val="24"/>
          <w:szCs w:val="28"/>
          <w:lang w:val="es-GT"/>
        </w:rPr>
        <w:t xml:space="preserve">     </w:t>
      </w:r>
      <w:r w:rsidRPr="000E31E4">
        <w:rPr>
          <w:rFonts w:ascii="Times New Roman" w:hAnsi="Times New Roman" w:cs="Times New Roman"/>
          <w:sz w:val="24"/>
          <w:szCs w:val="28"/>
          <w:lang w:val="es-GT"/>
        </w:rPr>
        <w:t>Los criterios de aceptación establecen las condiciones que permiten verificar el funcionamiento de las principales funcionalidades del sistema web de Farmacia Los Olivos. Estos criterios se relacionan con los requerimientos funcionales definidos y los permisos establecidos para cada rol de usuario.</w:t>
      </w:r>
    </w:p>
    <w:p w14:paraId="7615381B"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CA-01</w:t>
      </w:r>
      <w:r w:rsidRPr="000E31E4">
        <w:rPr>
          <w:rFonts w:ascii="Times New Roman" w:hAnsi="Times New Roman" w:cs="Times New Roman"/>
          <w:color w:val="000000" w:themeColor="text1"/>
          <w:sz w:val="24"/>
          <w:szCs w:val="24"/>
          <w:highlight w:val="yellow"/>
          <w:lang w:val="es-GT"/>
        </w:rPr>
        <w:tab/>
        <w:t>Inicio de sesión y acceso según el rol del usuario.</w:t>
      </w:r>
    </w:p>
    <w:p w14:paraId="271660CA"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CA-02</w:t>
      </w:r>
      <w:r w:rsidRPr="000E31E4">
        <w:rPr>
          <w:rFonts w:ascii="Times New Roman" w:hAnsi="Times New Roman" w:cs="Times New Roman"/>
          <w:color w:val="000000" w:themeColor="text1"/>
          <w:sz w:val="24"/>
          <w:szCs w:val="24"/>
          <w:highlight w:val="yellow"/>
          <w:lang w:val="es-GT"/>
        </w:rPr>
        <w:tab/>
        <w:t>Registro de una venta y comprobante generado.</w:t>
      </w:r>
    </w:p>
    <w:p w14:paraId="208BFE53"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CA-03</w:t>
      </w:r>
      <w:r w:rsidRPr="000E31E4">
        <w:rPr>
          <w:rFonts w:ascii="Times New Roman" w:hAnsi="Times New Roman" w:cs="Times New Roman"/>
          <w:color w:val="000000" w:themeColor="text1"/>
          <w:sz w:val="24"/>
          <w:szCs w:val="24"/>
          <w:highlight w:val="yellow"/>
          <w:lang w:val="es-GT"/>
        </w:rPr>
        <w:tab/>
        <w:t>Registro de pacientes y administración de citas.</w:t>
      </w:r>
    </w:p>
    <w:p w14:paraId="35A880EF"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CA-04</w:t>
      </w:r>
      <w:r w:rsidRPr="000E31E4">
        <w:rPr>
          <w:rFonts w:ascii="Times New Roman" w:hAnsi="Times New Roman" w:cs="Times New Roman"/>
          <w:color w:val="000000" w:themeColor="text1"/>
          <w:sz w:val="24"/>
          <w:szCs w:val="24"/>
          <w:highlight w:val="yellow"/>
          <w:lang w:val="es-GT"/>
        </w:rPr>
        <w:tab/>
        <w:t>Consultas y expedientes clínicos del Médico.</w:t>
      </w:r>
    </w:p>
    <w:p w14:paraId="1C670EF1"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CA-05</w:t>
      </w:r>
      <w:r w:rsidRPr="000E31E4">
        <w:rPr>
          <w:rFonts w:ascii="Times New Roman" w:hAnsi="Times New Roman" w:cs="Times New Roman"/>
          <w:color w:val="000000" w:themeColor="text1"/>
          <w:sz w:val="24"/>
          <w:szCs w:val="24"/>
          <w:highlight w:val="yellow"/>
          <w:lang w:val="es-GT"/>
        </w:rPr>
        <w:tab/>
        <w:t xml:space="preserve">Inventario de productos y movimientos del </w:t>
      </w:r>
      <w:proofErr w:type="spellStart"/>
      <w:r w:rsidRPr="000E31E4">
        <w:rPr>
          <w:rFonts w:ascii="Times New Roman" w:hAnsi="Times New Roman" w:cs="Times New Roman"/>
          <w:color w:val="000000" w:themeColor="text1"/>
          <w:sz w:val="24"/>
          <w:szCs w:val="24"/>
          <w:highlight w:val="yellow"/>
          <w:lang w:val="es-GT"/>
        </w:rPr>
        <w:t>kardex</w:t>
      </w:r>
      <w:proofErr w:type="spellEnd"/>
      <w:r w:rsidRPr="000E31E4">
        <w:rPr>
          <w:rFonts w:ascii="Times New Roman" w:hAnsi="Times New Roman" w:cs="Times New Roman"/>
          <w:color w:val="000000" w:themeColor="text1"/>
          <w:sz w:val="24"/>
          <w:szCs w:val="24"/>
          <w:highlight w:val="yellow"/>
          <w:lang w:val="es-GT"/>
        </w:rPr>
        <w:t>.</w:t>
      </w:r>
    </w:p>
    <w:p w14:paraId="38B4FD48"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CA-06</w:t>
      </w:r>
      <w:r w:rsidRPr="000E31E4">
        <w:rPr>
          <w:rFonts w:ascii="Times New Roman" w:hAnsi="Times New Roman" w:cs="Times New Roman"/>
          <w:color w:val="000000" w:themeColor="text1"/>
          <w:sz w:val="24"/>
          <w:szCs w:val="24"/>
          <w:highlight w:val="yellow"/>
          <w:lang w:val="es-GT"/>
        </w:rPr>
        <w:tab/>
        <w:t>Administración de usuarios, roles y permisos.</w:t>
      </w:r>
    </w:p>
    <w:p w14:paraId="126582CF" w14:textId="77777777" w:rsidR="000E31E4" w:rsidRPr="000E31E4" w:rsidRDefault="000E31E4" w:rsidP="000E31E4">
      <w:pPr>
        <w:spacing w:line="360" w:lineRule="auto"/>
        <w:jc w:val="both"/>
        <w:rPr>
          <w:rFonts w:ascii="Times New Roman" w:hAnsi="Times New Roman" w:cs="Times New Roman"/>
          <w:color w:val="000000" w:themeColor="text1"/>
          <w:sz w:val="24"/>
          <w:szCs w:val="24"/>
          <w:highlight w:val="yellow"/>
          <w:lang w:val="es-GT"/>
        </w:rPr>
      </w:pPr>
      <w:r w:rsidRPr="000E31E4">
        <w:rPr>
          <w:rFonts w:ascii="Times New Roman" w:hAnsi="Times New Roman" w:cs="Times New Roman"/>
          <w:color w:val="000000" w:themeColor="text1"/>
          <w:sz w:val="24"/>
          <w:szCs w:val="24"/>
          <w:highlight w:val="yellow"/>
          <w:lang w:val="es-GT"/>
        </w:rPr>
        <w:t>CA-07</w:t>
      </w:r>
      <w:r w:rsidRPr="000E31E4">
        <w:rPr>
          <w:rFonts w:ascii="Times New Roman" w:hAnsi="Times New Roman" w:cs="Times New Roman"/>
          <w:color w:val="000000" w:themeColor="text1"/>
          <w:sz w:val="24"/>
          <w:szCs w:val="24"/>
          <w:highlight w:val="yellow"/>
          <w:lang w:val="es-GT"/>
        </w:rPr>
        <w:tab/>
        <w:t>Acceso de Enfermería a consultas y expedientes.</w:t>
      </w:r>
    </w:p>
    <w:p w14:paraId="62D05EAC" w14:textId="5B57F5E5" w:rsidR="000E31E4" w:rsidRDefault="000E31E4" w:rsidP="000E31E4">
      <w:pPr>
        <w:spacing w:line="360" w:lineRule="auto"/>
        <w:jc w:val="both"/>
        <w:rPr>
          <w:rFonts w:ascii="Times New Roman" w:hAnsi="Times New Roman" w:cs="Times New Roman"/>
          <w:color w:val="000000" w:themeColor="text1"/>
          <w:sz w:val="24"/>
          <w:szCs w:val="24"/>
          <w:lang w:val="es-GT"/>
        </w:rPr>
      </w:pPr>
      <w:r w:rsidRPr="000E31E4">
        <w:rPr>
          <w:rFonts w:ascii="Times New Roman" w:hAnsi="Times New Roman" w:cs="Times New Roman"/>
          <w:color w:val="000000" w:themeColor="text1"/>
          <w:sz w:val="24"/>
          <w:szCs w:val="24"/>
          <w:highlight w:val="yellow"/>
          <w:lang w:val="es-GT"/>
        </w:rPr>
        <w:lastRenderedPageBreak/>
        <w:t>CA-08</w:t>
      </w:r>
      <w:r w:rsidRPr="000E31E4">
        <w:rPr>
          <w:rFonts w:ascii="Times New Roman" w:hAnsi="Times New Roman" w:cs="Times New Roman"/>
          <w:color w:val="000000" w:themeColor="text1"/>
          <w:sz w:val="24"/>
          <w:szCs w:val="24"/>
          <w:highlight w:val="yellow"/>
          <w:lang w:val="es-GT"/>
        </w:rPr>
        <w:tab/>
        <w:t>Registro o consulta de proveedores y compras.</w:t>
      </w:r>
    </w:p>
    <w:p w14:paraId="3922AD04" w14:textId="26C7C63F"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31314">
        <w:rPr>
          <w:rFonts w:ascii="Times New Roman" w:hAnsi="Times New Roman" w:cs="Times New Roman"/>
          <w:color w:val="000000" w:themeColor="text1"/>
          <w:sz w:val="24"/>
          <w:szCs w:val="24"/>
          <w:lang w:val="es-GT"/>
        </w:rPr>
        <w:t>Mediante las pruebas funcionales realizadas al sistema web de Farmacia Los Olivos, se verificó el cumplimiento de los ocho criterios de aceptación establecidos. Las evidencias presentadas muestran el funcionamiento de las principales operaciones relacionadas con la administración de usuarios, ventas, inventario, pacientes, citas médicas y expedientes clínicos, así como la aplicación de los permisos correspondientes a cada rol.</w:t>
      </w:r>
    </w:p>
    <w:p w14:paraId="0C6838D0" w14:textId="3930F8DB" w:rsidR="005E57EB" w:rsidRPr="007A06F5" w:rsidRDefault="00331314" w:rsidP="00331314">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31314">
        <w:rPr>
          <w:rFonts w:ascii="Times New Roman" w:hAnsi="Times New Roman" w:cs="Times New Roman"/>
          <w:color w:val="000000" w:themeColor="text1"/>
          <w:sz w:val="24"/>
          <w:szCs w:val="24"/>
          <w:lang w:val="es-GT"/>
        </w:rPr>
        <w:t>Los resultados obtenidos permitieron comprobar que las funcionalidades evaluadas responden a los requerimientos definidos para el proyecto. De esta manera, se determinó que el sistema cumple con los criterios de aceptación establecidos para las operaciones verificadas.</w:t>
      </w:r>
    </w:p>
    <w:p w14:paraId="15582B81" w14:textId="77777777" w:rsidR="005E57EB" w:rsidRPr="007A06F5"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17" w:name="_Toc244253497"/>
      <w:r w:rsidRPr="007A06F5">
        <w:rPr>
          <w:rFonts w:ascii="Times New Roman" w:hAnsi="Times New Roman" w:cs="Times New Roman"/>
          <w:color w:val="000000" w:themeColor="text1"/>
          <w:sz w:val="24"/>
          <w:szCs w:val="24"/>
          <w:lang w:val="es-GT"/>
        </w:rPr>
        <w:t>4. Gestión del proyecto</w:t>
      </w:r>
      <w:bookmarkEnd w:id="17"/>
    </w:p>
    <w:p w14:paraId="0E14F3BF" w14:textId="50506115"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31314">
        <w:rPr>
          <w:rFonts w:ascii="Times New Roman" w:hAnsi="Times New Roman" w:cs="Times New Roman"/>
          <w:color w:val="000000" w:themeColor="text1"/>
          <w:sz w:val="24"/>
          <w:szCs w:val="24"/>
          <w:lang w:val="es-GT"/>
        </w:rPr>
        <w:t>El desarrollo del sistema web de Farmacia Los Olivos se organizó mediante la metodología Scrum, que permitió distribuir las responsabilidades del equipo, establecer prioridades y dar seguimiento a las actividades del proyecto.</w:t>
      </w:r>
    </w:p>
    <w:p w14:paraId="7289A038" w14:textId="0FB991AC" w:rsidR="005E57EB" w:rsidRPr="007A06F5" w:rsidRDefault="00331314" w:rsidP="00331314">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31314">
        <w:rPr>
          <w:rFonts w:ascii="Times New Roman" w:hAnsi="Times New Roman" w:cs="Times New Roman"/>
          <w:color w:val="000000" w:themeColor="text1"/>
          <w:sz w:val="24"/>
          <w:szCs w:val="24"/>
          <w:lang w:val="es-GT"/>
        </w:rPr>
        <w:t xml:space="preserve">Para la gestión de las tareas se contemplaron cinco etapas: </w:t>
      </w:r>
      <w:proofErr w:type="spellStart"/>
      <w:r w:rsidRPr="00331314">
        <w:rPr>
          <w:rFonts w:ascii="Times New Roman" w:hAnsi="Times New Roman" w:cs="Times New Roman"/>
          <w:color w:val="000000" w:themeColor="text1"/>
          <w:sz w:val="24"/>
          <w:szCs w:val="24"/>
          <w:lang w:val="es-GT"/>
        </w:rPr>
        <w:t>Product</w:t>
      </w:r>
      <w:proofErr w:type="spellEnd"/>
      <w:r w:rsidRPr="00331314">
        <w:rPr>
          <w:rFonts w:ascii="Times New Roman" w:hAnsi="Times New Roman" w:cs="Times New Roman"/>
          <w:color w:val="000000" w:themeColor="text1"/>
          <w:sz w:val="24"/>
          <w:szCs w:val="24"/>
          <w:lang w:val="es-GT"/>
        </w:rPr>
        <w:t xml:space="preserve"> Backlog, Sprint Backlog, En progreso, Revisión</w:t>
      </w:r>
      <w:r>
        <w:rPr>
          <w:rFonts w:ascii="Times New Roman" w:hAnsi="Times New Roman" w:cs="Times New Roman"/>
          <w:color w:val="000000" w:themeColor="text1"/>
          <w:sz w:val="24"/>
          <w:szCs w:val="24"/>
          <w:lang w:val="es-GT"/>
        </w:rPr>
        <w:t>/</w:t>
      </w:r>
      <w:proofErr w:type="spellStart"/>
      <w:r w:rsidRPr="00331314">
        <w:rPr>
          <w:rFonts w:ascii="Times New Roman" w:hAnsi="Times New Roman" w:cs="Times New Roman"/>
          <w:color w:val="000000" w:themeColor="text1"/>
          <w:sz w:val="24"/>
          <w:szCs w:val="24"/>
          <w:lang w:val="es-GT"/>
        </w:rPr>
        <w:t>Testing</w:t>
      </w:r>
      <w:proofErr w:type="spellEnd"/>
      <w:r w:rsidRPr="00331314">
        <w:rPr>
          <w:rFonts w:ascii="Times New Roman" w:hAnsi="Times New Roman" w:cs="Times New Roman"/>
          <w:color w:val="000000" w:themeColor="text1"/>
          <w:sz w:val="24"/>
          <w:szCs w:val="24"/>
          <w:lang w:val="es-GT"/>
        </w:rPr>
        <w:t xml:space="preserve"> y Finalizado. Estas etapas permitieron organizar el trabajo relacionado con el análisis de requerimientos, el desarrollo de funcionalidades, la integración de módulos y las pruebas del sistema.</w:t>
      </w:r>
    </w:p>
    <w:tbl>
      <w:tblPr>
        <w:tblStyle w:val="Tablaconcuadrcula"/>
        <w:tblW w:w="0" w:type="auto"/>
        <w:tblLook w:val="04A0" w:firstRow="1" w:lastRow="0" w:firstColumn="1" w:lastColumn="0" w:noHBand="0" w:noVBand="1"/>
      </w:tblPr>
      <w:tblGrid>
        <w:gridCol w:w="1926"/>
        <w:gridCol w:w="7938"/>
      </w:tblGrid>
      <w:tr w:rsidR="00331314" w:rsidRPr="00331314" w14:paraId="124D3E31" w14:textId="77777777" w:rsidTr="00331314">
        <w:tc>
          <w:tcPr>
            <w:tcW w:w="0" w:type="auto"/>
            <w:hideMark/>
          </w:tcPr>
          <w:p w14:paraId="6F865B46"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r w:rsidRPr="00331314">
              <w:rPr>
                <w:rFonts w:ascii="Times New Roman" w:hAnsi="Times New Roman" w:cs="Times New Roman"/>
                <w:b/>
                <w:bCs/>
                <w:color w:val="000000" w:themeColor="text1"/>
                <w:sz w:val="24"/>
                <w:szCs w:val="24"/>
                <w:lang w:val="es-GT"/>
              </w:rPr>
              <w:t>Etapa</w:t>
            </w:r>
          </w:p>
        </w:tc>
        <w:tc>
          <w:tcPr>
            <w:tcW w:w="0" w:type="auto"/>
            <w:hideMark/>
          </w:tcPr>
          <w:p w14:paraId="10687495"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r w:rsidRPr="00331314">
              <w:rPr>
                <w:rFonts w:ascii="Times New Roman" w:hAnsi="Times New Roman" w:cs="Times New Roman"/>
                <w:b/>
                <w:bCs/>
                <w:color w:val="000000" w:themeColor="text1"/>
                <w:sz w:val="24"/>
                <w:szCs w:val="24"/>
                <w:lang w:val="es-GT"/>
              </w:rPr>
              <w:t>Aplicación en el proyecto</w:t>
            </w:r>
          </w:p>
        </w:tc>
      </w:tr>
      <w:tr w:rsidR="00331314" w:rsidRPr="00D50E40" w14:paraId="626EDFE9" w14:textId="77777777" w:rsidTr="00331314">
        <w:tc>
          <w:tcPr>
            <w:tcW w:w="0" w:type="auto"/>
            <w:hideMark/>
          </w:tcPr>
          <w:p w14:paraId="38578AE9"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proofErr w:type="spellStart"/>
            <w:r w:rsidRPr="00331314">
              <w:rPr>
                <w:rFonts w:ascii="Times New Roman" w:hAnsi="Times New Roman" w:cs="Times New Roman"/>
                <w:b/>
                <w:bCs/>
                <w:color w:val="000000" w:themeColor="text1"/>
                <w:sz w:val="24"/>
                <w:szCs w:val="24"/>
                <w:lang w:val="es-GT"/>
              </w:rPr>
              <w:t>Product</w:t>
            </w:r>
            <w:proofErr w:type="spellEnd"/>
            <w:r w:rsidRPr="00331314">
              <w:rPr>
                <w:rFonts w:ascii="Times New Roman" w:hAnsi="Times New Roman" w:cs="Times New Roman"/>
                <w:b/>
                <w:bCs/>
                <w:color w:val="000000" w:themeColor="text1"/>
                <w:sz w:val="24"/>
                <w:szCs w:val="24"/>
                <w:lang w:val="es-GT"/>
              </w:rPr>
              <w:t xml:space="preserve"> Backlog</w:t>
            </w:r>
          </w:p>
        </w:tc>
        <w:tc>
          <w:tcPr>
            <w:tcW w:w="0" w:type="auto"/>
            <w:hideMark/>
          </w:tcPr>
          <w:p w14:paraId="1178CD76" w14:textId="77777777"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sidRPr="00331314">
              <w:rPr>
                <w:rFonts w:ascii="Times New Roman" w:hAnsi="Times New Roman" w:cs="Times New Roman"/>
                <w:color w:val="000000" w:themeColor="text1"/>
                <w:sz w:val="24"/>
                <w:szCs w:val="24"/>
                <w:lang w:val="es-GT"/>
              </w:rPr>
              <w:t>Se identificaron y organizaron los requerimientos del sistema, incluyendo la administración de medicamentos, inventario, ventas, pacientes, citas médicas y usuarios.</w:t>
            </w:r>
          </w:p>
        </w:tc>
      </w:tr>
      <w:tr w:rsidR="00331314" w:rsidRPr="00D50E40" w14:paraId="106B60B1" w14:textId="77777777" w:rsidTr="00331314">
        <w:tc>
          <w:tcPr>
            <w:tcW w:w="0" w:type="auto"/>
            <w:hideMark/>
          </w:tcPr>
          <w:p w14:paraId="5290E8C0"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r w:rsidRPr="00331314">
              <w:rPr>
                <w:rFonts w:ascii="Times New Roman" w:hAnsi="Times New Roman" w:cs="Times New Roman"/>
                <w:b/>
                <w:bCs/>
                <w:color w:val="000000" w:themeColor="text1"/>
                <w:sz w:val="24"/>
                <w:szCs w:val="24"/>
                <w:lang w:val="es-GT"/>
              </w:rPr>
              <w:t>Sprint Backlog</w:t>
            </w:r>
          </w:p>
        </w:tc>
        <w:tc>
          <w:tcPr>
            <w:tcW w:w="0" w:type="auto"/>
            <w:hideMark/>
          </w:tcPr>
          <w:p w14:paraId="1C3DF84D" w14:textId="77777777"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sidRPr="00331314">
              <w:rPr>
                <w:rFonts w:ascii="Times New Roman" w:hAnsi="Times New Roman" w:cs="Times New Roman"/>
                <w:color w:val="000000" w:themeColor="text1"/>
                <w:sz w:val="24"/>
                <w:szCs w:val="24"/>
                <w:lang w:val="es-GT"/>
              </w:rPr>
              <w:t>Se seleccionaron las actividades correspondientes a cada período de trabajo, considerando las prioridades establecidas para el desarrollo del sistema.</w:t>
            </w:r>
          </w:p>
        </w:tc>
      </w:tr>
      <w:tr w:rsidR="00331314" w:rsidRPr="00D50E40" w14:paraId="4387BD43" w14:textId="77777777" w:rsidTr="00331314">
        <w:tc>
          <w:tcPr>
            <w:tcW w:w="0" w:type="auto"/>
            <w:hideMark/>
          </w:tcPr>
          <w:p w14:paraId="02691B0E"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r w:rsidRPr="00331314">
              <w:rPr>
                <w:rFonts w:ascii="Times New Roman" w:hAnsi="Times New Roman" w:cs="Times New Roman"/>
                <w:b/>
                <w:bCs/>
                <w:color w:val="000000" w:themeColor="text1"/>
                <w:sz w:val="24"/>
                <w:szCs w:val="24"/>
                <w:lang w:val="es-GT"/>
              </w:rPr>
              <w:t>En progreso</w:t>
            </w:r>
          </w:p>
        </w:tc>
        <w:tc>
          <w:tcPr>
            <w:tcW w:w="0" w:type="auto"/>
            <w:hideMark/>
          </w:tcPr>
          <w:p w14:paraId="153F96C5" w14:textId="77777777"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sidRPr="00331314">
              <w:rPr>
                <w:rFonts w:ascii="Times New Roman" w:hAnsi="Times New Roman" w:cs="Times New Roman"/>
                <w:color w:val="000000" w:themeColor="text1"/>
                <w:sz w:val="24"/>
                <w:szCs w:val="24"/>
                <w:lang w:val="es-GT"/>
              </w:rPr>
              <w:t>Se dio seguimiento a las tareas relacionadas con la programación, configuración e integración de las funcionalidades.</w:t>
            </w:r>
          </w:p>
        </w:tc>
      </w:tr>
      <w:tr w:rsidR="00331314" w:rsidRPr="00D50E40" w14:paraId="61146414" w14:textId="77777777" w:rsidTr="00331314">
        <w:tc>
          <w:tcPr>
            <w:tcW w:w="0" w:type="auto"/>
            <w:hideMark/>
          </w:tcPr>
          <w:p w14:paraId="49749EF0"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r w:rsidRPr="00331314">
              <w:rPr>
                <w:rFonts w:ascii="Times New Roman" w:hAnsi="Times New Roman" w:cs="Times New Roman"/>
                <w:b/>
                <w:bCs/>
                <w:color w:val="000000" w:themeColor="text1"/>
                <w:sz w:val="24"/>
                <w:szCs w:val="24"/>
                <w:lang w:val="es-GT"/>
              </w:rPr>
              <w:t>Revisión/</w:t>
            </w:r>
            <w:proofErr w:type="spellStart"/>
            <w:r w:rsidRPr="00331314">
              <w:rPr>
                <w:rFonts w:ascii="Times New Roman" w:hAnsi="Times New Roman" w:cs="Times New Roman"/>
                <w:b/>
                <w:bCs/>
                <w:color w:val="000000" w:themeColor="text1"/>
                <w:sz w:val="24"/>
                <w:szCs w:val="24"/>
                <w:lang w:val="es-GT"/>
              </w:rPr>
              <w:t>Testing</w:t>
            </w:r>
            <w:proofErr w:type="spellEnd"/>
          </w:p>
        </w:tc>
        <w:tc>
          <w:tcPr>
            <w:tcW w:w="0" w:type="auto"/>
            <w:hideMark/>
          </w:tcPr>
          <w:p w14:paraId="1A0230BC" w14:textId="77777777"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sidRPr="00331314">
              <w:rPr>
                <w:rFonts w:ascii="Times New Roman" w:hAnsi="Times New Roman" w:cs="Times New Roman"/>
                <w:color w:val="000000" w:themeColor="text1"/>
                <w:sz w:val="24"/>
                <w:szCs w:val="24"/>
                <w:lang w:val="es-GT"/>
              </w:rPr>
              <w:t>Se contempló la revisión de los módulos desarrollados y la comprobación de sus funcionalidades para identificar posibles errores.</w:t>
            </w:r>
          </w:p>
        </w:tc>
      </w:tr>
      <w:tr w:rsidR="00331314" w:rsidRPr="00D50E40" w14:paraId="1FE0616B" w14:textId="77777777" w:rsidTr="00331314">
        <w:tc>
          <w:tcPr>
            <w:tcW w:w="0" w:type="auto"/>
            <w:hideMark/>
          </w:tcPr>
          <w:p w14:paraId="66502D8D" w14:textId="77777777" w:rsidR="00331314" w:rsidRPr="00331314" w:rsidRDefault="00331314" w:rsidP="00331314">
            <w:pPr>
              <w:spacing w:line="360" w:lineRule="auto"/>
              <w:jc w:val="both"/>
              <w:rPr>
                <w:rFonts w:ascii="Times New Roman" w:hAnsi="Times New Roman" w:cs="Times New Roman"/>
                <w:b/>
                <w:bCs/>
                <w:color w:val="000000" w:themeColor="text1"/>
                <w:sz w:val="24"/>
                <w:szCs w:val="24"/>
                <w:lang w:val="es-GT"/>
              </w:rPr>
            </w:pPr>
            <w:r w:rsidRPr="00331314">
              <w:rPr>
                <w:rFonts w:ascii="Times New Roman" w:hAnsi="Times New Roman" w:cs="Times New Roman"/>
                <w:b/>
                <w:bCs/>
                <w:color w:val="000000" w:themeColor="text1"/>
                <w:sz w:val="24"/>
                <w:szCs w:val="24"/>
                <w:lang w:val="es-GT"/>
              </w:rPr>
              <w:lastRenderedPageBreak/>
              <w:t>Finalizado</w:t>
            </w:r>
          </w:p>
        </w:tc>
        <w:tc>
          <w:tcPr>
            <w:tcW w:w="0" w:type="auto"/>
            <w:hideMark/>
          </w:tcPr>
          <w:p w14:paraId="2CF075B5" w14:textId="77777777" w:rsidR="00331314" w:rsidRPr="00331314" w:rsidRDefault="00331314" w:rsidP="00331314">
            <w:pPr>
              <w:spacing w:line="360" w:lineRule="auto"/>
              <w:jc w:val="both"/>
              <w:rPr>
                <w:rFonts w:ascii="Times New Roman" w:hAnsi="Times New Roman" w:cs="Times New Roman"/>
                <w:color w:val="000000" w:themeColor="text1"/>
                <w:sz w:val="24"/>
                <w:szCs w:val="24"/>
                <w:lang w:val="es-GT"/>
              </w:rPr>
            </w:pPr>
            <w:r w:rsidRPr="00331314">
              <w:rPr>
                <w:rFonts w:ascii="Times New Roman" w:hAnsi="Times New Roman" w:cs="Times New Roman"/>
                <w:color w:val="000000" w:themeColor="text1"/>
                <w:sz w:val="24"/>
                <w:szCs w:val="24"/>
                <w:lang w:val="es-GT"/>
              </w:rPr>
              <w:t>Se registraron las actividades completadas y los componentes integrados al sistema web.</w:t>
            </w:r>
          </w:p>
        </w:tc>
      </w:tr>
    </w:tbl>
    <w:p w14:paraId="24067F4E" w14:textId="77777777" w:rsidR="00331314" w:rsidRDefault="00331314" w:rsidP="007A06F5">
      <w:pPr>
        <w:spacing w:line="360" w:lineRule="auto"/>
        <w:jc w:val="both"/>
        <w:rPr>
          <w:rFonts w:ascii="Times New Roman" w:hAnsi="Times New Roman" w:cs="Times New Roman"/>
          <w:color w:val="000000" w:themeColor="text1"/>
          <w:sz w:val="24"/>
          <w:szCs w:val="24"/>
          <w:lang w:val="es-GT"/>
        </w:rPr>
      </w:pPr>
    </w:p>
    <w:p w14:paraId="3DAD97C6" w14:textId="1D2733A6" w:rsidR="005E57EB" w:rsidRPr="007A06F5" w:rsidRDefault="00331314" w:rsidP="007A06F5">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31314">
        <w:rPr>
          <w:rFonts w:ascii="Times New Roman" w:hAnsi="Times New Roman" w:cs="Times New Roman"/>
          <w:color w:val="000000" w:themeColor="text1"/>
          <w:sz w:val="24"/>
          <w:szCs w:val="24"/>
          <w:lang w:val="es-GT"/>
        </w:rPr>
        <w:t>La evidencia presenta el tablero utilizado para organizar y dar seguimiento a las actividades del proyecto. En él se identifican las tareas asignadas a los integrantes, su distribución por etapas y el avance registrado durante el desarrollo del sistema web de Farmacia Los Olivos.</w:t>
      </w:r>
    </w:p>
    <w:p w14:paraId="47A44BB7" w14:textId="77777777" w:rsidR="005E57EB" w:rsidRPr="007A06F5"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18" w:name="_Toc244253498"/>
      <w:r w:rsidRPr="007A06F5">
        <w:rPr>
          <w:rFonts w:ascii="Times New Roman" w:hAnsi="Times New Roman" w:cs="Times New Roman"/>
          <w:color w:val="000000" w:themeColor="text1"/>
          <w:sz w:val="24"/>
          <w:szCs w:val="24"/>
          <w:lang w:val="es-GT"/>
        </w:rPr>
        <w:t>5. Requerimientos técnicos mínimos</w:t>
      </w:r>
      <w:bookmarkEnd w:id="18"/>
    </w:p>
    <w:p w14:paraId="04F97B95"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19" w:name="_Toc244253499"/>
      <w:r w:rsidRPr="007A06F5">
        <w:rPr>
          <w:rFonts w:ascii="Times New Roman" w:hAnsi="Times New Roman" w:cs="Times New Roman"/>
          <w:color w:val="000000" w:themeColor="text1"/>
          <w:sz w:val="24"/>
          <w:szCs w:val="24"/>
          <w:lang w:val="es-GT"/>
        </w:rPr>
        <w:t xml:space="preserve">5.1 </w:t>
      </w:r>
      <w:proofErr w:type="spellStart"/>
      <w:r w:rsidRPr="007A06F5">
        <w:rPr>
          <w:rFonts w:ascii="Times New Roman" w:hAnsi="Times New Roman" w:cs="Times New Roman"/>
          <w:color w:val="000000" w:themeColor="text1"/>
          <w:sz w:val="24"/>
          <w:szCs w:val="24"/>
          <w:lang w:val="es-GT"/>
        </w:rPr>
        <w:t>Frontend</w:t>
      </w:r>
      <w:bookmarkEnd w:id="19"/>
      <w:proofErr w:type="spellEnd"/>
    </w:p>
    <w:p w14:paraId="4B4796BA" w14:textId="4F0DEC57" w:rsidR="002F5CFA" w:rsidRPr="002F5CFA" w:rsidRDefault="002F5CFA" w:rsidP="002F5CF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2F5CFA">
        <w:rPr>
          <w:rFonts w:ascii="Times New Roman" w:hAnsi="Times New Roman" w:cs="Times New Roman"/>
          <w:color w:val="000000" w:themeColor="text1"/>
          <w:sz w:val="24"/>
          <w:szCs w:val="24"/>
          <w:lang w:val="es-GT"/>
        </w:rPr>
        <w:t>El sistema web de Farmacia Los Olivos cuenta con una interfaz gráfica que permite a los usuarios acceder a las diferentes funcionalidades de acuerdo con los roles y permisos establecidos. Su diseño está orientado a facilitar la navegación entre los módulos administrativos de la farmacia y los procesos relacionados con la atención médica.</w:t>
      </w:r>
    </w:p>
    <w:p w14:paraId="7206BD45" w14:textId="687E4C0F" w:rsidR="005E57EB" w:rsidRPr="007A06F5" w:rsidRDefault="002F5CFA" w:rsidP="002F5CFA">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2F5CFA">
        <w:rPr>
          <w:rFonts w:ascii="Times New Roman" w:hAnsi="Times New Roman" w:cs="Times New Roman"/>
          <w:color w:val="000000" w:themeColor="text1"/>
          <w:sz w:val="24"/>
          <w:szCs w:val="24"/>
          <w:lang w:val="es-GT"/>
        </w:rPr>
        <w:t>La interfaz permite realizar operaciones como el registro y consulta de productos, la administración de inventario, el control de ventas y la gestión de pacientes y citas médicas. De esta manera, se dispone de un entorno de trabajo que facilita la interacción del personal con las funciones del sistema.</w:t>
      </w:r>
    </w:p>
    <w:p w14:paraId="0797FE79" w14:textId="77777777" w:rsidR="005E57EB" w:rsidRPr="007A06F5" w:rsidRDefault="00000000" w:rsidP="007A06F5">
      <w:pPr>
        <w:spacing w:line="360" w:lineRule="auto"/>
        <w:jc w:val="both"/>
        <w:rPr>
          <w:rFonts w:ascii="Times New Roman" w:hAnsi="Times New Roman" w:cs="Times New Roman"/>
          <w:color w:val="000000" w:themeColor="text1"/>
          <w:sz w:val="24"/>
          <w:szCs w:val="24"/>
          <w:lang w:val="es-GT"/>
        </w:rPr>
      </w:pPr>
      <w:r w:rsidRPr="002F5CFA">
        <w:rPr>
          <w:rFonts w:ascii="Times New Roman" w:hAnsi="Times New Roman" w:cs="Times New Roman"/>
          <w:color w:val="000000" w:themeColor="text1"/>
          <w:sz w:val="24"/>
          <w:szCs w:val="24"/>
          <w:highlight w:val="yellow"/>
          <w:lang w:val="es-GT"/>
        </w:rPr>
        <w:t xml:space="preserve">Tecnología </w:t>
      </w:r>
      <w:proofErr w:type="spellStart"/>
      <w:r w:rsidRPr="002F5CFA">
        <w:rPr>
          <w:rFonts w:ascii="Times New Roman" w:hAnsi="Times New Roman" w:cs="Times New Roman"/>
          <w:color w:val="000000" w:themeColor="text1"/>
          <w:sz w:val="24"/>
          <w:szCs w:val="24"/>
          <w:highlight w:val="yellow"/>
          <w:lang w:val="es-GT"/>
        </w:rPr>
        <w:t>frontend</w:t>
      </w:r>
      <w:proofErr w:type="spellEnd"/>
      <w:r w:rsidRPr="002F5CFA">
        <w:rPr>
          <w:rFonts w:ascii="Times New Roman" w:hAnsi="Times New Roman" w:cs="Times New Roman"/>
          <w:color w:val="000000" w:themeColor="text1"/>
          <w:sz w:val="24"/>
          <w:szCs w:val="24"/>
          <w:highlight w:val="yellow"/>
          <w:lang w:val="es-GT"/>
        </w:rPr>
        <w:t xml:space="preserve"> por confirmar con el equipo de desarrollo; no se presume el uso de un </w:t>
      </w:r>
      <w:proofErr w:type="spellStart"/>
      <w:r w:rsidRPr="002F5CFA">
        <w:rPr>
          <w:rFonts w:ascii="Times New Roman" w:hAnsi="Times New Roman" w:cs="Times New Roman"/>
          <w:color w:val="000000" w:themeColor="text1"/>
          <w:sz w:val="24"/>
          <w:szCs w:val="24"/>
          <w:highlight w:val="yellow"/>
          <w:lang w:val="es-GT"/>
        </w:rPr>
        <w:t>framework</w:t>
      </w:r>
      <w:proofErr w:type="spellEnd"/>
      <w:r w:rsidRPr="002F5CFA">
        <w:rPr>
          <w:rFonts w:ascii="Times New Roman" w:hAnsi="Times New Roman" w:cs="Times New Roman"/>
          <w:color w:val="000000" w:themeColor="text1"/>
          <w:sz w:val="24"/>
          <w:szCs w:val="24"/>
          <w:highlight w:val="yellow"/>
          <w:lang w:val="es-GT"/>
        </w:rPr>
        <w:t xml:space="preserve"> específico.</w:t>
      </w:r>
    </w:p>
    <w:p w14:paraId="6D0A2BEA"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20" w:name="_Toc244253500"/>
      <w:r w:rsidRPr="007A06F5">
        <w:rPr>
          <w:rFonts w:ascii="Times New Roman" w:hAnsi="Times New Roman" w:cs="Times New Roman"/>
          <w:color w:val="000000" w:themeColor="text1"/>
          <w:sz w:val="24"/>
          <w:szCs w:val="24"/>
          <w:lang w:val="es-GT"/>
        </w:rPr>
        <w:t xml:space="preserve">5.2 </w:t>
      </w:r>
      <w:proofErr w:type="spellStart"/>
      <w:r w:rsidRPr="007A06F5">
        <w:rPr>
          <w:rFonts w:ascii="Times New Roman" w:hAnsi="Times New Roman" w:cs="Times New Roman"/>
          <w:color w:val="000000" w:themeColor="text1"/>
          <w:sz w:val="24"/>
          <w:szCs w:val="24"/>
          <w:lang w:val="es-GT"/>
        </w:rPr>
        <w:t>Backend</w:t>
      </w:r>
      <w:bookmarkEnd w:id="20"/>
      <w:proofErr w:type="spellEnd"/>
    </w:p>
    <w:p w14:paraId="56B8E98E" w14:textId="67DF16B4" w:rsidR="00067793" w:rsidRPr="00067793" w:rsidRDefault="00067793" w:rsidP="00067793">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067793">
        <w:rPr>
          <w:rFonts w:ascii="Times New Roman" w:hAnsi="Times New Roman" w:cs="Times New Roman"/>
          <w:color w:val="000000" w:themeColor="text1"/>
          <w:sz w:val="24"/>
          <w:szCs w:val="24"/>
          <w:lang w:val="es-GT"/>
        </w:rPr>
        <w:t xml:space="preserve">El sistema web de Farmacia Los Olivos cuenta con un componente </w:t>
      </w:r>
      <w:proofErr w:type="spellStart"/>
      <w:r w:rsidRPr="00067793">
        <w:rPr>
          <w:rFonts w:ascii="Times New Roman" w:hAnsi="Times New Roman" w:cs="Times New Roman"/>
          <w:color w:val="000000" w:themeColor="text1"/>
          <w:sz w:val="24"/>
          <w:szCs w:val="24"/>
          <w:lang w:val="es-GT"/>
        </w:rPr>
        <w:t>backend</w:t>
      </w:r>
      <w:proofErr w:type="spellEnd"/>
      <w:r w:rsidRPr="00067793">
        <w:rPr>
          <w:rFonts w:ascii="Times New Roman" w:hAnsi="Times New Roman" w:cs="Times New Roman"/>
          <w:color w:val="000000" w:themeColor="text1"/>
          <w:sz w:val="24"/>
          <w:szCs w:val="24"/>
          <w:lang w:val="es-GT"/>
        </w:rPr>
        <w:t xml:space="preserve"> encargado de procesar las solicitudes realizadas desde la interfaz, ejecutar las operaciones administrativas y clínicas, y gestionar la comunicación con la base de datos.</w:t>
      </w:r>
    </w:p>
    <w:p w14:paraId="0EE4C335" w14:textId="2673CE73" w:rsidR="00067793" w:rsidRPr="00067793" w:rsidRDefault="00067793" w:rsidP="00067793">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067793">
        <w:rPr>
          <w:rFonts w:ascii="Times New Roman" w:hAnsi="Times New Roman" w:cs="Times New Roman"/>
          <w:color w:val="000000" w:themeColor="text1"/>
          <w:sz w:val="24"/>
          <w:szCs w:val="24"/>
          <w:lang w:val="es-GT"/>
        </w:rPr>
        <w:t>Este componente interviene en el registro, consulta y actualización de la información relacionada con medicamentos, inventario, ventas, pacientes y citas médicas. Asimismo, permite gestionar las operaciones correspondientes a los usuarios, de acuerdo con los roles y permisos establecidos en el sistema.</w:t>
      </w:r>
    </w:p>
    <w:p w14:paraId="3A43A68C" w14:textId="70846891" w:rsidR="005E57EB" w:rsidRPr="007A06F5" w:rsidRDefault="00067793" w:rsidP="00067793">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067793">
        <w:rPr>
          <w:rFonts w:ascii="Times New Roman" w:hAnsi="Times New Roman" w:cs="Times New Roman"/>
          <w:color w:val="000000" w:themeColor="text1"/>
          <w:sz w:val="24"/>
          <w:szCs w:val="24"/>
          <w:lang w:val="es-GT"/>
        </w:rPr>
        <w:t xml:space="preserve">La aplicación se encuentra alojada en la infraestructura de Amazon Web </w:t>
      </w:r>
      <w:proofErr w:type="spellStart"/>
      <w:r w:rsidRPr="00067793">
        <w:rPr>
          <w:rFonts w:ascii="Times New Roman" w:hAnsi="Times New Roman" w:cs="Times New Roman"/>
          <w:color w:val="000000" w:themeColor="text1"/>
          <w:sz w:val="24"/>
          <w:szCs w:val="24"/>
          <w:lang w:val="es-GT"/>
        </w:rPr>
        <w:t>Services</w:t>
      </w:r>
      <w:proofErr w:type="spellEnd"/>
      <w:r w:rsidRPr="00067793">
        <w:rPr>
          <w:rFonts w:ascii="Times New Roman" w:hAnsi="Times New Roman" w:cs="Times New Roman"/>
          <w:color w:val="000000" w:themeColor="text1"/>
          <w:sz w:val="24"/>
          <w:szCs w:val="24"/>
          <w:lang w:val="es-GT"/>
        </w:rPr>
        <w:t xml:space="preserve"> (AWS), desde donde se proporciona acceso a sus funcionalidades mediante una dirección web.</w:t>
      </w:r>
    </w:p>
    <w:p w14:paraId="50590A1F" w14:textId="77777777" w:rsidR="005E57EB" w:rsidRPr="007A06F5" w:rsidRDefault="00000000" w:rsidP="007A06F5">
      <w:pPr>
        <w:spacing w:line="360" w:lineRule="auto"/>
        <w:jc w:val="both"/>
        <w:rPr>
          <w:rFonts w:ascii="Times New Roman" w:hAnsi="Times New Roman" w:cs="Times New Roman"/>
          <w:color w:val="000000" w:themeColor="text1"/>
          <w:sz w:val="24"/>
          <w:szCs w:val="24"/>
          <w:lang w:val="es-GT"/>
        </w:rPr>
      </w:pPr>
      <w:r w:rsidRPr="00067793">
        <w:rPr>
          <w:rFonts w:ascii="Times New Roman" w:hAnsi="Times New Roman" w:cs="Times New Roman"/>
          <w:color w:val="000000" w:themeColor="text1"/>
          <w:sz w:val="24"/>
          <w:szCs w:val="24"/>
          <w:highlight w:val="yellow"/>
          <w:lang w:val="es-GT"/>
        </w:rPr>
        <w:lastRenderedPageBreak/>
        <w:t xml:space="preserve">Lenguaje, </w:t>
      </w:r>
      <w:proofErr w:type="spellStart"/>
      <w:r w:rsidRPr="00067793">
        <w:rPr>
          <w:rFonts w:ascii="Times New Roman" w:hAnsi="Times New Roman" w:cs="Times New Roman"/>
          <w:color w:val="000000" w:themeColor="text1"/>
          <w:sz w:val="24"/>
          <w:szCs w:val="24"/>
          <w:highlight w:val="yellow"/>
          <w:lang w:val="es-GT"/>
        </w:rPr>
        <w:t>framework</w:t>
      </w:r>
      <w:proofErr w:type="spellEnd"/>
      <w:r w:rsidRPr="00067793">
        <w:rPr>
          <w:rFonts w:ascii="Times New Roman" w:hAnsi="Times New Roman" w:cs="Times New Roman"/>
          <w:color w:val="000000" w:themeColor="text1"/>
          <w:sz w:val="24"/>
          <w:szCs w:val="24"/>
          <w:highlight w:val="yellow"/>
          <w:lang w:val="es-GT"/>
        </w:rPr>
        <w:t xml:space="preserve"> y versiones del </w:t>
      </w:r>
      <w:proofErr w:type="spellStart"/>
      <w:r w:rsidRPr="00067793">
        <w:rPr>
          <w:rFonts w:ascii="Times New Roman" w:hAnsi="Times New Roman" w:cs="Times New Roman"/>
          <w:color w:val="000000" w:themeColor="text1"/>
          <w:sz w:val="24"/>
          <w:szCs w:val="24"/>
          <w:highlight w:val="yellow"/>
          <w:lang w:val="es-GT"/>
        </w:rPr>
        <w:t>backend</w:t>
      </w:r>
      <w:proofErr w:type="spellEnd"/>
      <w:r w:rsidRPr="00067793">
        <w:rPr>
          <w:rFonts w:ascii="Times New Roman" w:hAnsi="Times New Roman" w:cs="Times New Roman"/>
          <w:color w:val="000000" w:themeColor="text1"/>
          <w:sz w:val="24"/>
          <w:szCs w:val="24"/>
          <w:highlight w:val="yellow"/>
          <w:lang w:val="es-GT"/>
        </w:rPr>
        <w:t>: pendientes de confirmación técnica por el equipo.</w:t>
      </w:r>
    </w:p>
    <w:p w14:paraId="02E6291F" w14:textId="77777777" w:rsidR="005E57EB" w:rsidRPr="007A06F5" w:rsidRDefault="00000000" w:rsidP="007A06F5">
      <w:pPr>
        <w:pStyle w:val="Ttulo2"/>
        <w:spacing w:line="360" w:lineRule="auto"/>
        <w:jc w:val="both"/>
        <w:rPr>
          <w:rFonts w:ascii="Times New Roman" w:hAnsi="Times New Roman" w:cs="Times New Roman"/>
          <w:color w:val="000000" w:themeColor="text1"/>
          <w:sz w:val="24"/>
          <w:szCs w:val="24"/>
          <w:lang w:val="es-GT"/>
        </w:rPr>
      </w:pPr>
      <w:bookmarkStart w:id="21" w:name="_Toc244253501"/>
      <w:r w:rsidRPr="007A06F5">
        <w:rPr>
          <w:rFonts w:ascii="Times New Roman" w:hAnsi="Times New Roman" w:cs="Times New Roman"/>
          <w:color w:val="000000" w:themeColor="text1"/>
          <w:sz w:val="24"/>
          <w:szCs w:val="24"/>
          <w:lang w:val="es-GT"/>
        </w:rPr>
        <w:t>5.3 Base de datos relacional</w:t>
      </w:r>
      <w:bookmarkEnd w:id="21"/>
    </w:p>
    <w:p w14:paraId="73D45DA3" w14:textId="25DE7B7C" w:rsidR="005E1836" w:rsidRPr="005E1836" w:rsidRDefault="005E1836" w:rsidP="005E183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5E1836">
        <w:rPr>
          <w:rFonts w:ascii="Times New Roman" w:hAnsi="Times New Roman" w:cs="Times New Roman"/>
          <w:color w:val="000000" w:themeColor="text1"/>
          <w:sz w:val="24"/>
          <w:szCs w:val="24"/>
          <w:lang w:val="es-GT"/>
        </w:rPr>
        <w:t>El sistema web de Farmacia Los Olivos utiliza una base de datos para almacenar y organizar la información relacionada con las operaciones administrativas de la farmacia y los procesos de atención médica.</w:t>
      </w:r>
      <w:r>
        <w:rPr>
          <w:rFonts w:ascii="Times New Roman" w:hAnsi="Times New Roman" w:cs="Times New Roman"/>
          <w:color w:val="000000" w:themeColor="text1"/>
          <w:sz w:val="24"/>
          <w:szCs w:val="24"/>
          <w:lang w:val="es-GT"/>
        </w:rPr>
        <w:t xml:space="preserve"> </w:t>
      </w:r>
      <w:r w:rsidRPr="005E1836">
        <w:rPr>
          <w:rFonts w:ascii="Times New Roman" w:hAnsi="Times New Roman" w:cs="Times New Roman"/>
          <w:color w:val="000000" w:themeColor="text1"/>
          <w:sz w:val="24"/>
          <w:szCs w:val="24"/>
          <w:lang w:val="es-GT"/>
        </w:rPr>
        <w:t>La estructura de almacenamiento contempla información de usuarios, productos farmacéuticos, inventario, proveedores, compras, ventas, pacientes, citas médicas, consultas y expedientes clínicos. Esta organización permite gestionar los registros utilizados por los diferentes módulos del sistema y facilita su consulta y actualización.</w:t>
      </w:r>
    </w:p>
    <w:p w14:paraId="52C44647" w14:textId="6D707B06" w:rsidR="005E57EB" w:rsidRPr="007A06F5" w:rsidRDefault="005E1836" w:rsidP="005E1836">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5E1836">
        <w:rPr>
          <w:rFonts w:ascii="Times New Roman" w:hAnsi="Times New Roman" w:cs="Times New Roman"/>
          <w:color w:val="000000" w:themeColor="text1"/>
          <w:sz w:val="24"/>
          <w:szCs w:val="24"/>
          <w:lang w:val="es-GT"/>
        </w:rPr>
        <w:t>La base de datos constituye un componente fundamental para el funcionamiento de la aplicación, ya que permite mantener la información centralizada y establecer relaciones entre los datos correspondientes a las distintas áreas del establecimiento.</w:t>
      </w:r>
    </w:p>
    <w:p w14:paraId="4EC8FE97" w14:textId="77777777" w:rsidR="005E57EB" w:rsidRPr="007A06F5" w:rsidRDefault="00000000" w:rsidP="007A06F5">
      <w:pPr>
        <w:spacing w:line="360" w:lineRule="auto"/>
        <w:jc w:val="both"/>
        <w:rPr>
          <w:rFonts w:ascii="Times New Roman" w:hAnsi="Times New Roman" w:cs="Times New Roman"/>
          <w:color w:val="000000" w:themeColor="text1"/>
          <w:sz w:val="24"/>
          <w:szCs w:val="24"/>
          <w:lang w:val="es-GT"/>
        </w:rPr>
      </w:pPr>
      <w:r w:rsidRPr="005E1836">
        <w:rPr>
          <w:rFonts w:ascii="Times New Roman" w:hAnsi="Times New Roman" w:cs="Times New Roman"/>
          <w:color w:val="000000" w:themeColor="text1"/>
          <w:sz w:val="24"/>
          <w:szCs w:val="24"/>
          <w:highlight w:val="yellow"/>
          <w:lang w:val="es-GT"/>
        </w:rPr>
        <w:t>Pendiente de incorporar: nombre del motor de base de datos, diagrama entidad-relación definitivo y descripción de las relaciones.</w:t>
      </w:r>
    </w:p>
    <w:p w14:paraId="0FDBCDCF" w14:textId="77777777" w:rsidR="005E57EB" w:rsidRPr="007A06F5"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22" w:name="_Toc244253502"/>
      <w:r w:rsidRPr="007A06F5">
        <w:rPr>
          <w:rFonts w:ascii="Times New Roman" w:hAnsi="Times New Roman" w:cs="Times New Roman"/>
          <w:color w:val="000000" w:themeColor="text1"/>
          <w:sz w:val="24"/>
          <w:szCs w:val="24"/>
          <w:lang w:val="es-GT"/>
        </w:rPr>
        <w:t>6. Elementos técnicos esperados</w:t>
      </w:r>
      <w:bookmarkEnd w:id="22"/>
    </w:p>
    <w:p w14:paraId="1C7DD817" w14:textId="1107D2CD" w:rsidR="00B477D1" w:rsidRPr="00B477D1" w:rsidRDefault="00B477D1" w:rsidP="00B477D1">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B477D1">
        <w:rPr>
          <w:rFonts w:ascii="Times New Roman" w:hAnsi="Times New Roman" w:cs="Times New Roman"/>
          <w:color w:val="000000" w:themeColor="text1"/>
          <w:sz w:val="24"/>
          <w:szCs w:val="24"/>
          <w:lang w:val="es-GT"/>
        </w:rPr>
        <w:t>En este apartado se describen los principales elementos técnicos considerados en el desarrollo del sistema web de Farmacia Los Olivos, relacionados con la autenticación de usuarios, el control de acceso, la gestión de información, las validaciones y la seguridad de la aplicación.</w:t>
      </w:r>
    </w:p>
    <w:p w14:paraId="22D7A4CD" w14:textId="77777777" w:rsidR="00B477D1" w:rsidRPr="00B477D1" w:rsidRDefault="00B477D1" w:rsidP="00B477D1">
      <w:pPr>
        <w:spacing w:line="360" w:lineRule="auto"/>
        <w:jc w:val="both"/>
        <w:rPr>
          <w:rFonts w:ascii="Times New Roman" w:hAnsi="Times New Roman" w:cs="Times New Roman"/>
          <w:color w:val="000000" w:themeColor="text1"/>
          <w:sz w:val="24"/>
          <w:szCs w:val="24"/>
          <w:lang w:val="es-GT"/>
        </w:rPr>
      </w:pPr>
    </w:p>
    <w:p w14:paraId="7E7347B3" w14:textId="4B520C48" w:rsidR="005E57EB" w:rsidRPr="007A06F5" w:rsidRDefault="00B477D1" w:rsidP="00B477D1">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B477D1">
        <w:rPr>
          <w:rFonts w:ascii="Times New Roman" w:hAnsi="Times New Roman" w:cs="Times New Roman"/>
          <w:color w:val="000000" w:themeColor="text1"/>
          <w:sz w:val="24"/>
          <w:szCs w:val="24"/>
          <w:lang w:val="es-GT"/>
        </w:rPr>
        <w:t>La siguiente matriz presenta estos componentes y su relación con las funcionalidades del sistema, permitiendo identificar las tecnologías y mecanismos utilizados para el funcionamiento de las áreas administrativas de la farmacia y de atención médica.</w:t>
      </w:r>
    </w:p>
    <w:tbl>
      <w:tblPr>
        <w:tblStyle w:val="Tablaconcuadrcula"/>
        <w:tblW w:w="0" w:type="auto"/>
        <w:tblLook w:val="04A0" w:firstRow="1" w:lastRow="0" w:firstColumn="1" w:lastColumn="0" w:noHBand="0" w:noVBand="1"/>
      </w:tblPr>
      <w:tblGrid>
        <w:gridCol w:w="2388"/>
        <w:gridCol w:w="7476"/>
      </w:tblGrid>
      <w:tr w:rsidR="00B477D1" w:rsidRPr="00D50E40" w14:paraId="7634B785" w14:textId="77777777" w:rsidTr="00B477D1">
        <w:tc>
          <w:tcPr>
            <w:tcW w:w="0" w:type="auto"/>
            <w:hideMark/>
          </w:tcPr>
          <w:p w14:paraId="2992BD06" w14:textId="77777777" w:rsidR="00B477D1" w:rsidRPr="00B477D1" w:rsidRDefault="00B477D1" w:rsidP="00B477D1">
            <w:pPr>
              <w:spacing w:line="360" w:lineRule="auto"/>
              <w:jc w:val="center"/>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Elemento técnico</w:t>
            </w:r>
          </w:p>
        </w:tc>
        <w:tc>
          <w:tcPr>
            <w:tcW w:w="0" w:type="auto"/>
            <w:hideMark/>
          </w:tcPr>
          <w:p w14:paraId="7D6A686A" w14:textId="77777777" w:rsidR="00B477D1" w:rsidRPr="00B477D1" w:rsidRDefault="00B477D1" w:rsidP="00B477D1">
            <w:pPr>
              <w:spacing w:line="360" w:lineRule="auto"/>
              <w:jc w:val="center"/>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Aplicación en Farmacia Los Olivos</w:t>
            </w:r>
          </w:p>
        </w:tc>
      </w:tr>
      <w:tr w:rsidR="00B477D1" w:rsidRPr="00D50E40" w14:paraId="171E077C" w14:textId="77777777" w:rsidTr="00B477D1">
        <w:tc>
          <w:tcPr>
            <w:tcW w:w="0" w:type="auto"/>
            <w:hideMark/>
          </w:tcPr>
          <w:p w14:paraId="5F7163D3"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Autenticación</w:t>
            </w:r>
          </w:p>
        </w:tc>
        <w:tc>
          <w:tcPr>
            <w:tcW w:w="0" w:type="auto"/>
            <w:hideMark/>
          </w:tcPr>
          <w:p w14:paraId="1C0F6EE5"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Inicio y cierre de sesión de los usuarios.</w:t>
            </w:r>
          </w:p>
        </w:tc>
      </w:tr>
      <w:tr w:rsidR="00B477D1" w:rsidRPr="00D50E40" w14:paraId="08834B9E" w14:textId="77777777" w:rsidTr="00B477D1">
        <w:tc>
          <w:tcPr>
            <w:tcW w:w="0" w:type="auto"/>
            <w:hideMark/>
          </w:tcPr>
          <w:p w14:paraId="7611CDAD"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Autorización</w:t>
            </w:r>
          </w:p>
        </w:tc>
        <w:tc>
          <w:tcPr>
            <w:tcW w:w="0" w:type="auto"/>
            <w:hideMark/>
          </w:tcPr>
          <w:p w14:paraId="240C5771"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Control de acceso mediante roles y permisos.</w:t>
            </w:r>
          </w:p>
        </w:tc>
      </w:tr>
      <w:tr w:rsidR="00B477D1" w:rsidRPr="00D50E40" w14:paraId="7F1ECD5A" w14:textId="77777777" w:rsidTr="00B477D1">
        <w:tc>
          <w:tcPr>
            <w:tcW w:w="0" w:type="auto"/>
            <w:hideMark/>
          </w:tcPr>
          <w:p w14:paraId="2FF89D67"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CRUD</w:t>
            </w:r>
          </w:p>
        </w:tc>
        <w:tc>
          <w:tcPr>
            <w:tcW w:w="0" w:type="auto"/>
            <w:hideMark/>
          </w:tcPr>
          <w:p w14:paraId="6FBB4A50"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Registro, consulta, actualización y eliminación de información, según las operaciones disponibles.</w:t>
            </w:r>
          </w:p>
        </w:tc>
      </w:tr>
      <w:tr w:rsidR="00B477D1" w:rsidRPr="00D50E40" w14:paraId="1104B757" w14:textId="77777777" w:rsidTr="00B477D1">
        <w:tc>
          <w:tcPr>
            <w:tcW w:w="0" w:type="auto"/>
            <w:hideMark/>
          </w:tcPr>
          <w:p w14:paraId="5BB90448"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Validaciones</w:t>
            </w:r>
          </w:p>
        </w:tc>
        <w:tc>
          <w:tcPr>
            <w:tcW w:w="0" w:type="auto"/>
            <w:hideMark/>
          </w:tcPr>
          <w:p w14:paraId="63E63178"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Verificación de los datos ingresados en los formularios.</w:t>
            </w:r>
          </w:p>
        </w:tc>
      </w:tr>
      <w:tr w:rsidR="00B477D1" w:rsidRPr="00D50E40" w14:paraId="77D38856" w14:textId="77777777" w:rsidTr="00B477D1">
        <w:tc>
          <w:tcPr>
            <w:tcW w:w="0" w:type="auto"/>
            <w:hideMark/>
          </w:tcPr>
          <w:p w14:paraId="7CFA49E9"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lastRenderedPageBreak/>
              <w:t>Base de datos relacional</w:t>
            </w:r>
          </w:p>
        </w:tc>
        <w:tc>
          <w:tcPr>
            <w:tcW w:w="0" w:type="auto"/>
            <w:hideMark/>
          </w:tcPr>
          <w:p w14:paraId="28F27086"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Almacenamiento de información administrativa y clínica.</w:t>
            </w:r>
          </w:p>
        </w:tc>
      </w:tr>
      <w:tr w:rsidR="00B477D1" w:rsidRPr="00D50E40" w14:paraId="148F3FEC" w14:textId="77777777" w:rsidTr="00B477D1">
        <w:tc>
          <w:tcPr>
            <w:tcW w:w="0" w:type="auto"/>
            <w:hideMark/>
          </w:tcPr>
          <w:p w14:paraId="09224C46"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AJAX / Fetch</w:t>
            </w:r>
          </w:p>
        </w:tc>
        <w:tc>
          <w:tcPr>
            <w:tcW w:w="0" w:type="auto"/>
            <w:hideMark/>
          </w:tcPr>
          <w:p w14:paraId="03D4C4D1"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Operaciones sin recargar completamente las páginas, si fueron implementadas.</w:t>
            </w:r>
          </w:p>
        </w:tc>
      </w:tr>
      <w:tr w:rsidR="00B477D1" w:rsidRPr="00D50E40" w14:paraId="64A61440" w14:textId="77777777" w:rsidTr="00B477D1">
        <w:tc>
          <w:tcPr>
            <w:tcW w:w="0" w:type="auto"/>
            <w:hideMark/>
          </w:tcPr>
          <w:p w14:paraId="56940AD6"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API REST</w:t>
            </w:r>
          </w:p>
        </w:tc>
        <w:tc>
          <w:tcPr>
            <w:tcW w:w="0" w:type="auto"/>
            <w:hideMark/>
          </w:tcPr>
          <w:p w14:paraId="0870A63D"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Comunicación mediante servicios API, si se utilizaron.</w:t>
            </w:r>
          </w:p>
        </w:tc>
      </w:tr>
      <w:tr w:rsidR="00B477D1" w:rsidRPr="00D50E40" w14:paraId="4703A0BE" w14:textId="77777777" w:rsidTr="00B477D1">
        <w:tc>
          <w:tcPr>
            <w:tcW w:w="0" w:type="auto"/>
            <w:hideMark/>
          </w:tcPr>
          <w:p w14:paraId="5263CDE4"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Búsquedas</w:t>
            </w:r>
          </w:p>
        </w:tc>
        <w:tc>
          <w:tcPr>
            <w:tcW w:w="0" w:type="auto"/>
            <w:hideMark/>
          </w:tcPr>
          <w:p w14:paraId="59DE7A38"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Consulta y filtrado de registros.</w:t>
            </w:r>
          </w:p>
        </w:tc>
      </w:tr>
      <w:tr w:rsidR="00B477D1" w:rsidRPr="00D50E40" w14:paraId="6582017A" w14:textId="77777777" w:rsidTr="00B477D1">
        <w:tc>
          <w:tcPr>
            <w:tcW w:w="0" w:type="auto"/>
            <w:hideMark/>
          </w:tcPr>
          <w:p w14:paraId="713A702A"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Paginación</w:t>
            </w:r>
          </w:p>
        </w:tc>
        <w:tc>
          <w:tcPr>
            <w:tcW w:w="0" w:type="auto"/>
            <w:hideMark/>
          </w:tcPr>
          <w:p w14:paraId="69EDDE9C"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Organización de listados extensos, si fue implementada.</w:t>
            </w:r>
          </w:p>
        </w:tc>
      </w:tr>
      <w:tr w:rsidR="00B477D1" w:rsidRPr="00D50E40" w14:paraId="243FCF61" w14:textId="77777777" w:rsidTr="00B477D1">
        <w:tc>
          <w:tcPr>
            <w:tcW w:w="0" w:type="auto"/>
            <w:hideMark/>
          </w:tcPr>
          <w:p w14:paraId="477F9A5C"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Seguridad</w:t>
            </w:r>
          </w:p>
        </w:tc>
        <w:tc>
          <w:tcPr>
            <w:tcW w:w="0" w:type="auto"/>
            <w:hideMark/>
          </w:tcPr>
          <w:p w14:paraId="05518AA0"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Protección de sesiones y restricción de operaciones según permisos.</w:t>
            </w:r>
          </w:p>
        </w:tc>
      </w:tr>
      <w:tr w:rsidR="00B477D1" w:rsidRPr="00D50E40" w14:paraId="2FA5A900" w14:textId="77777777" w:rsidTr="00B477D1">
        <w:tc>
          <w:tcPr>
            <w:tcW w:w="0" w:type="auto"/>
            <w:hideMark/>
          </w:tcPr>
          <w:p w14:paraId="3F037901" w14:textId="77777777" w:rsidR="00B477D1" w:rsidRPr="00B477D1" w:rsidRDefault="00B477D1" w:rsidP="00B477D1">
            <w:pPr>
              <w:spacing w:line="360" w:lineRule="auto"/>
              <w:jc w:val="both"/>
              <w:rPr>
                <w:rFonts w:ascii="Times New Roman" w:hAnsi="Times New Roman" w:cs="Times New Roman"/>
                <w:b/>
                <w:bCs/>
                <w:sz w:val="24"/>
                <w:szCs w:val="24"/>
                <w:lang w:val="es-GT"/>
              </w:rPr>
            </w:pPr>
            <w:proofErr w:type="spellStart"/>
            <w:r w:rsidRPr="00B477D1">
              <w:rPr>
                <w:rFonts w:ascii="Times New Roman" w:hAnsi="Times New Roman" w:cs="Times New Roman"/>
                <w:b/>
                <w:bCs/>
                <w:sz w:val="24"/>
                <w:szCs w:val="24"/>
                <w:lang w:val="es-GT"/>
              </w:rPr>
              <w:t>Testing</w:t>
            </w:r>
            <w:proofErr w:type="spellEnd"/>
          </w:p>
        </w:tc>
        <w:tc>
          <w:tcPr>
            <w:tcW w:w="0" w:type="auto"/>
            <w:hideMark/>
          </w:tcPr>
          <w:p w14:paraId="0346011F"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Pruebas funcionales de los módulos desarrollados.</w:t>
            </w:r>
          </w:p>
        </w:tc>
      </w:tr>
      <w:tr w:rsidR="00B477D1" w:rsidRPr="00D50E40" w14:paraId="33F1A61F" w14:textId="77777777" w:rsidTr="00B477D1">
        <w:tc>
          <w:tcPr>
            <w:tcW w:w="0" w:type="auto"/>
            <w:hideMark/>
          </w:tcPr>
          <w:p w14:paraId="01513B53"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Git</w:t>
            </w:r>
          </w:p>
        </w:tc>
        <w:tc>
          <w:tcPr>
            <w:tcW w:w="0" w:type="auto"/>
            <w:hideMark/>
          </w:tcPr>
          <w:p w14:paraId="245D8CDC"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Control de versiones del código fuente.</w:t>
            </w:r>
          </w:p>
        </w:tc>
      </w:tr>
      <w:tr w:rsidR="00B477D1" w:rsidRPr="00D50E40" w14:paraId="542F81FB" w14:textId="77777777" w:rsidTr="00B477D1">
        <w:tc>
          <w:tcPr>
            <w:tcW w:w="0" w:type="auto"/>
            <w:hideMark/>
          </w:tcPr>
          <w:p w14:paraId="587EBC34"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CI/CD</w:t>
            </w:r>
          </w:p>
        </w:tc>
        <w:tc>
          <w:tcPr>
            <w:tcW w:w="0" w:type="auto"/>
            <w:hideMark/>
          </w:tcPr>
          <w:p w14:paraId="1106FD49"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Automatización de pruebas o despliegue, si fue implementada.</w:t>
            </w:r>
          </w:p>
        </w:tc>
      </w:tr>
      <w:tr w:rsidR="00B477D1" w:rsidRPr="00D50E40" w14:paraId="669D26C6" w14:textId="77777777" w:rsidTr="00B477D1">
        <w:tc>
          <w:tcPr>
            <w:tcW w:w="0" w:type="auto"/>
            <w:hideMark/>
          </w:tcPr>
          <w:p w14:paraId="3D9A5752" w14:textId="77777777" w:rsidR="00B477D1" w:rsidRPr="00B477D1" w:rsidRDefault="00B477D1" w:rsidP="00B477D1">
            <w:pPr>
              <w:spacing w:line="360" w:lineRule="auto"/>
              <w:jc w:val="both"/>
              <w:rPr>
                <w:rFonts w:ascii="Times New Roman" w:hAnsi="Times New Roman" w:cs="Times New Roman"/>
                <w:b/>
                <w:bCs/>
                <w:sz w:val="24"/>
                <w:szCs w:val="24"/>
                <w:lang w:val="es-GT"/>
              </w:rPr>
            </w:pPr>
            <w:r w:rsidRPr="00B477D1">
              <w:rPr>
                <w:rFonts w:ascii="Times New Roman" w:hAnsi="Times New Roman" w:cs="Times New Roman"/>
                <w:b/>
                <w:bCs/>
                <w:sz w:val="24"/>
                <w:szCs w:val="24"/>
                <w:lang w:val="es-GT"/>
              </w:rPr>
              <w:t>Despliegue</w:t>
            </w:r>
          </w:p>
        </w:tc>
        <w:tc>
          <w:tcPr>
            <w:tcW w:w="0" w:type="auto"/>
            <w:hideMark/>
          </w:tcPr>
          <w:p w14:paraId="6514B629" w14:textId="77777777" w:rsidR="00B477D1" w:rsidRPr="00B477D1" w:rsidRDefault="00B477D1" w:rsidP="00B477D1">
            <w:pPr>
              <w:spacing w:line="360" w:lineRule="auto"/>
              <w:jc w:val="both"/>
              <w:rPr>
                <w:rFonts w:ascii="Times New Roman" w:hAnsi="Times New Roman" w:cs="Times New Roman"/>
                <w:sz w:val="24"/>
                <w:szCs w:val="24"/>
                <w:lang w:val="es-GT"/>
              </w:rPr>
            </w:pPr>
            <w:r w:rsidRPr="00B477D1">
              <w:rPr>
                <w:rFonts w:ascii="Times New Roman" w:hAnsi="Times New Roman" w:cs="Times New Roman"/>
                <w:sz w:val="24"/>
                <w:szCs w:val="24"/>
                <w:lang w:val="es-GT"/>
              </w:rPr>
              <w:t>Alojamiento del sistema en AWS.</w:t>
            </w:r>
          </w:p>
        </w:tc>
      </w:tr>
    </w:tbl>
    <w:p w14:paraId="76E88ED2" w14:textId="77777777" w:rsidR="005E57EB" w:rsidRPr="00B477D1"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23" w:name="_Toc244253503"/>
      <w:r w:rsidRPr="00B477D1">
        <w:rPr>
          <w:rFonts w:ascii="Times New Roman" w:hAnsi="Times New Roman" w:cs="Times New Roman"/>
          <w:color w:val="000000" w:themeColor="text1"/>
          <w:sz w:val="24"/>
          <w:szCs w:val="24"/>
          <w:lang w:val="es-GT"/>
        </w:rPr>
        <w:t>7. Repositorio Git</w:t>
      </w:r>
      <w:bookmarkEnd w:id="23"/>
    </w:p>
    <w:p w14:paraId="1D98096E" w14:textId="36C29971" w:rsidR="00B477D1" w:rsidRPr="00B477D1" w:rsidRDefault="00B477D1" w:rsidP="00B477D1">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B477D1">
        <w:rPr>
          <w:rFonts w:ascii="Times New Roman" w:hAnsi="Times New Roman" w:cs="Times New Roman"/>
          <w:color w:val="000000" w:themeColor="text1"/>
          <w:sz w:val="24"/>
          <w:szCs w:val="24"/>
          <w:lang w:val="es-GT"/>
        </w:rPr>
        <w:t>Durante el desarrollo del sistema web de Farmacia Los Olivos, se utilizó Git como herramienta de control de versiones para organizar y dar seguimiento a los cambios realizados en el código fuente.</w:t>
      </w:r>
    </w:p>
    <w:p w14:paraId="6CAE72DC" w14:textId="77777777" w:rsidR="00B477D1" w:rsidRPr="00B477D1" w:rsidRDefault="00B477D1" w:rsidP="00B477D1">
      <w:pPr>
        <w:spacing w:line="360" w:lineRule="auto"/>
        <w:jc w:val="both"/>
        <w:rPr>
          <w:rFonts w:ascii="Times New Roman" w:hAnsi="Times New Roman" w:cs="Times New Roman"/>
          <w:color w:val="000000" w:themeColor="text1"/>
          <w:sz w:val="24"/>
          <w:szCs w:val="24"/>
          <w:lang w:val="es-GT"/>
        </w:rPr>
      </w:pPr>
    </w:p>
    <w:p w14:paraId="7A8DF92E" w14:textId="6E25666B" w:rsidR="00B477D1" w:rsidRPr="00B477D1" w:rsidRDefault="00B477D1" w:rsidP="00B477D1">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B477D1">
        <w:rPr>
          <w:rFonts w:ascii="Times New Roman" w:hAnsi="Times New Roman" w:cs="Times New Roman"/>
          <w:color w:val="000000" w:themeColor="text1"/>
          <w:sz w:val="24"/>
          <w:szCs w:val="24"/>
          <w:lang w:val="es-GT"/>
        </w:rPr>
        <w:t>El repositorio permitió mantener un registro del desarrollo de las funcionalidades del sistema, facilitando la administración de los archivos y la identificación de las modificaciones realizadas durante el proyecto.</w:t>
      </w:r>
    </w:p>
    <w:p w14:paraId="2EF82F23" w14:textId="6CD8003E" w:rsidR="005E57EB" w:rsidRDefault="00B477D1" w:rsidP="00B477D1">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B477D1">
        <w:rPr>
          <w:rFonts w:ascii="Times New Roman" w:hAnsi="Times New Roman" w:cs="Times New Roman"/>
          <w:color w:val="000000" w:themeColor="text1"/>
          <w:sz w:val="24"/>
          <w:szCs w:val="24"/>
          <w:lang w:val="es-GT"/>
        </w:rPr>
        <w:t>Mediante el historial de versiones se puede consultar la evolución del código fuente y las contribuciones registradas durante el proceso de desarrollo.</w:t>
      </w:r>
    </w:p>
    <w:p w14:paraId="6EECD285" w14:textId="72D58FA1" w:rsidR="00B477D1" w:rsidRPr="00B477D1" w:rsidRDefault="00B477D1" w:rsidP="00B477D1">
      <w:pPr>
        <w:spacing w:line="360" w:lineRule="auto"/>
        <w:jc w:val="both"/>
        <w:rPr>
          <w:rFonts w:ascii="Times New Roman" w:hAnsi="Times New Roman" w:cs="Times New Roman"/>
          <w:color w:val="000000" w:themeColor="text1"/>
          <w:sz w:val="24"/>
          <w:szCs w:val="24"/>
          <w:highlight w:val="yellow"/>
          <w:lang w:val="es-GT"/>
        </w:rPr>
      </w:pPr>
      <w:r w:rsidRPr="00B477D1">
        <w:rPr>
          <w:rFonts w:ascii="Times New Roman" w:hAnsi="Times New Roman" w:cs="Times New Roman"/>
          <w:color w:val="000000" w:themeColor="text1"/>
          <w:sz w:val="24"/>
          <w:szCs w:val="24"/>
          <w:highlight w:val="yellow"/>
          <w:lang w:val="es-GT"/>
        </w:rPr>
        <w:t>Evidencia 1. Repositorio del proyecto</w:t>
      </w:r>
      <w:r w:rsidR="00AD64A2">
        <w:rPr>
          <w:rFonts w:ascii="Times New Roman" w:hAnsi="Times New Roman" w:cs="Times New Roman"/>
          <w:color w:val="000000" w:themeColor="text1"/>
          <w:sz w:val="24"/>
          <w:szCs w:val="24"/>
          <w:highlight w:val="yellow"/>
          <w:lang w:val="es-GT"/>
        </w:rPr>
        <w:t xml:space="preserve"> </w:t>
      </w:r>
      <w:r w:rsidRPr="00B477D1">
        <w:rPr>
          <w:rFonts w:ascii="Times New Roman" w:hAnsi="Times New Roman" w:cs="Times New Roman"/>
          <w:color w:val="000000" w:themeColor="text1"/>
          <w:sz w:val="24"/>
          <w:szCs w:val="24"/>
          <w:highlight w:val="yellow"/>
          <w:lang w:val="es-GT"/>
        </w:rPr>
        <w:t>Nombre del repositorio, archivos y estructura del código fuente.</w:t>
      </w:r>
    </w:p>
    <w:p w14:paraId="0E552856" w14:textId="77777777" w:rsidR="00B477D1" w:rsidRPr="00B477D1" w:rsidRDefault="00B477D1" w:rsidP="00B477D1">
      <w:pPr>
        <w:spacing w:line="360" w:lineRule="auto"/>
        <w:jc w:val="both"/>
        <w:rPr>
          <w:rFonts w:ascii="Times New Roman" w:hAnsi="Times New Roman" w:cs="Times New Roman"/>
          <w:color w:val="000000" w:themeColor="text1"/>
          <w:sz w:val="24"/>
          <w:szCs w:val="24"/>
          <w:highlight w:val="yellow"/>
          <w:lang w:val="es-GT"/>
        </w:rPr>
      </w:pPr>
      <w:r w:rsidRPr="00B477D1">
        <w:rPr>
          <w:rFonts w:ascii="Times New Roman" w:hAnsi="Times New Roman" w:cs="Times New Roman"/>
          <w:color w:val="000000" w:themeColor="text1"/>
          <w:sz w:val="24"/>
          <w:szCs w:val="24"/>
          <w:highlight w:val="yellow"/>
          <w:lang w:val="es-GT"/>
        </w:rPr>
        <w:t xml:space="preserve">Evidencia 2. Historial de </w:t>
      </w:r>
      <w:proofErr w:type="spellStart"/>
      <w:r w:rsidRPr="00B477D1">
        <w:rPr>
          <w:rFonts w:ascii="Times New Roman" w:hAnsi="Times New Roman" w:cs="Times New Roman"/>
          <w:color w:val="000000" w:themeColor="text1"/>
          <w:sz w:val="24"/>
          <w:szCs w:val="24"/>
          <w:highlight w:val="yellow"/>
          <w:lang w:val="es-GT"/>
        </w:rPr>
        <w:t>commits</w:t>
      </w:r>
      <w:proofErr w:type="spellEnd"/>
      <w:r w:rsidRPr="00B477D1">
        <w:rPr>
          <w:rFonts w:ascii="Times New Roman" w:hAnsi="Times New Roman" w:cs="Times New Roman"/>
          <w:color w:val="000000" w:themeColor="text1"/>
          <w:sz w:val="24"/>
          <w:szCs w:val="24"/>
          <w:highlight w:val="yellow"/>
          <w:lang w:val="es-GT"/>
        </w:rPr>
        <w:tab/>
        <w:t>Modificaciones registradas durante el desarrollo y sus autores.</w:t>
      </w:r>
    </w:p>
    <w:p w14:paraId="73F933FF" w14:textId="77777777" w:rsidR="00B477D1" w:rsidRPr="00B477D1" w:rsidRDefault="00B477D1" w:rsidP="00B477D1">
      <w:pPr>
        <w:spacing w:line="360" w:lineRule="auto"/>
        <w:jc w:val="both"/>
        <w:rPr>
          <w:rFonts w:ascii="Times New Roman" w:hAnsi="Times New Roman" w:cs="Times New Roman"/>
          <w:color w:val="000000" w:themeColor="text1"/>
          <w:sz w:val="24"/>
          <w:szCs w:val="24"/>
          <w:highlight w:val="yellow"/>
          <w:lang w:val="es-GT"/>
        </w:rPr>
      </w:pPr>
      <w:r w:rsidRPr="00B477D1">
        <w:rPr>
          <w:rFonts w:ascii="Times New Roman" w:hAnsi="Times New Roman" w:cs="Times New Roman"/>
          <w:color w:val="000000" w:themeColor="text1"/>
          <w:sz w:val="24"/>
          <w:szCs w:val="24"/>
          <w:highlight w:val="yellow"/>
          <w:lang w:val="es-GT"/>
        </w:rPr>
        <w:t>Evidencia 3. Ramas del repositorio</w:t>
      </w:r>
      <w:r w:rsidRPr="00B477D1">
        <w:rPr>
          <w:rFonts w:ascii="Times New Roman" w:hAnsi="Times New Roman" w:cs="Times New Roman"/>
          <w:color w:val="000000" w:themeColor="text1"/>
          <w:sz w:val="24"/>
          <w:szCs w:val="24"/>
          <w:highlight w:val="yellow"/>
          <w:lang w:val="es-GT"/>
        </w:rPr>
        <w:tab/>
        <w:t>Ramas utilizadas para organizar el trabajo.</w:t>
      </w:r>
    </w:p>
    <w:p w14:paraId="3A4CA5CA" w14:textId="77777777" w:rsidR="00B477D1" w:rsidRPr="00B477D1" w:rsidRDefault="00B477D1" w:rsidP="00B477D1">
      <w:pPr>
        <w:spacing w:line="360" w:lineRule="auto"/>
        <w:jc w:val="both"/>
        <w:rPr>
          <w:rFonts w:ascii="Times New Roman" w:hAnsi="Times New Roman" w:cs="Times New Roman"/>
          <w:color w:val="000000" w:themeColor="text1"/>
          <w:sz w:val="24"/>
          <w:szCs w:val="24"/>
          <w:highlight w:val="yellow"/>
          <w:lang w:val="es-GT"/>
        </w:rPr>
      </w:pPr>
      <w:r w:rsidRPr="00B477D1">
        <w:rPr>
          <w:rFonts w:ascii="Times New Roman" w:hAnsi="Times New Roman" w:cs="Times New Roman"/>
          <w:color w:val="000000" w:themeColor="text1"/>
          <w:sz w:val="24"/>
          <w:szCs w:val="24"/>
          <w:highlight w:val="yellow"/>
          <w:lang w:val="es-GT"/>
        </w:rPr>
        <w:lastRenderedPageBreak/>
        <w:t xml:space="preserve">Evidencia 4. Pull </w:t>
      </w:r>
      <w:proofErr w:type="spellStart"/>
      <w:r w:rsidRPr="00B477D1">
        <w:rPr>
          <w:rFonts w:ascii="Times New Roman" w:hAnsi="Times New Roman" w:cs="Times New Roman"/>
          <w:color w:val="000000" w:themeColor="text1"/>
          <w:sz w:val="24"/>
          <w:szCs w:val="24"/>
          <w:highlight w:val="yellow"/>
          <w:lang w:val="es-GT"/>
        </w:rPr>
        <w:t>requests</w:t>
      </w:r>
      <w:proofErr w:type="spellEnd"/>
      <w:r w:rsidRPr="00B477D1">
        <w:rPr>
          <w:rFonts w:ascii="Times New Roman" w:hAnsi="Times New Roman" w:cs="Times New Roman"/>
          <w:color w:val="000000" w:themeColor="text1"/>
          <w:sz w:val="24"/>
          <w:szCs w:val="24"/>
          <w:highlight w:val="yellow"/>
          <w:lang w:val="es-GT"/>
        </w:rPr>
        <w:tab/>
        <w:t>Solicitudes de integración de cambios, si se utilizaron.</w:t>
      </w:r>
    </w:p>
    <w:p w14:paraId="2D48E52A" w14:textId="2980FC71" w:rsidR="00B477D1" w:rsidRDefault="00B477D1" w:rsidP="00B477D1">
      <w:pPr>
        <w:spacing w:line="360" w:lineRule="auto"/>
        <w:jc w:val="both"/>
        <w:rPr>
          <w:rFonts w:ascii="Times New Roman" w:hAnsi="Times New Roman" w:cs="Times New Roman"/>
          <w:color w:val="000000" w:themeColor="text1"/>
          <w:sz w:val="24"/>
          <w:szCs w:val="24"/>
          <w:lang w:val="es-GT"/>
        </w:rPr>
      </w:pPr>
      <w:r w:rsidRPr="00B477D1">
        <w:rPr>
          <w:rFonts w:ascii="Times New Roman" w:hAnsi="Times New Roman" w:cs="Times New Roman"/>
          <w:color w:val="000000" w:themeColor="text1"/>
          <w:sz w:val="24"/>
          <w:szCs w:val="24"/>
          <w:highlight w:val="yellow"/>
          <w:lang w:val="es-GT"/>
        </w:rPr>
        <w:t>Evidencia 5. Participación del equipo</w:t>
      </w:r>
      <w:r w:rsidRPr="00B477D1">
        <w:rPr>
          <w:rFonts w:ascii="Times New Roman" w:hAnsi="Times New Roman" w:cs="Times New Roman"/>
          <w:color w:val="000000" w:themeColor="text1"/>
          <w:sz w:val="24"/>
          <w:szCs w:val="24"/>
          <w:highlight w:val="yellow"/>
          <w:lang w:val="es-GT"/>
        </w:rPr>
        <w:tab/>
        <w:t>Contribuciones registradas de los integrantes.</w:t>
      </w:r>
    </w:p>
    <w:p w14:paraId="7B9F2D58" w14:textId="307F5C57" w:rsidR="00AD64A2" w:rsidRPr="007A06F5" w:rsidRDefault="00AD64A2" w:rsidP="00B477D1">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AD64A2">
        <w:rPr>
          <w:rFonts w:ascii="Times New Roman" w:hAnsi="Times New Roman" w:cs="Times New Roman"/>
          <w:color w:val="000000" w:themeColor="text1"/>
          <w:sz w:val="24"/>
          <w:szCs w:val="24"/>
          <w:lang w:val="es-GT"/>
        </w:rPr>
        <w:t>Las evidencias presentadas permiten identificar la organización del repositorio y el historial de modificaciones realizadas en el código fuente del sistema web de Farmacia Los Olivos. Esta información constituye un respaldo del proceso de desarrollo y facilita la revisión de los cambios registrados durante la elaboración del proyecto.</w:t>
      </w:r>
    </w:p>
    <w:p w14:paraId="0235106F" w14:textId="77777777" w:rsidR="005E57EB" w:rsidRPr="007A06F5" w:rsidRDefault="00000000" w:rsidP="007A06F5">
      <w:pPr>
        <w:pStyle w:val="Ttulo1"/>
        <w:spacing w:line="360" w:lineRule="auto"/>
        <w:jc w:val="both"/>
        <w:rPr>
          <w:rFonts w:ascii="Times New Roman" w:hAnsi="Times New Roman" w:cs="Times New Roman"/>
          <w:color w:val="000000" w:themeColor="text1"/>
          <w:sz w:val="24"/>
          <w:szCs w:val="24"/>
          <w:lang w:val="es-GT"/>
        </w:rPr>
      </w:pPr>
      <w:bookmarkStart w:id="24" w:name="_Toc244253504"/>
      <w:r w:rsidRPr="007A06F5">
        <w:rPr>
          <w:rFonts w:ascii="Times New Roman" w:hAnsi="Times New Roman" w:cs="Times New Roman"/>
          <w:color w:val="000000" w:themeColor="text1"/>
          <w:sz w:val="24"/>
          <w:szCs w:val="24"/>
          <w:lang w:val="es-GT"/>
        </w:rPr>
        <w:t>8. Aplicación desplegada</w:t>
      </w:r>
      <w:bookmarkEnd w:id="24"/>
    </w:p>
    <w:p w14:paraId="48C42713" w14:textId="46CA42C2" w:rsidR="005E57EB" w:rsidRDefault="00360BE1" w:rsidP="007A06F5">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60BE1">
        <w:rPr>
          <w:rFonts w:ascii="Times New Roman" w:hAnsi="Times New Roman" w:cs="Times New Roman"/>
          <w:color w:val="000000" w:themeColor="text1"/>
          <w:sz w:val="24"/>
          <w:szCs w:val="24"/>
          <w:lang w:val="es-GT"/>
        </w:rPr>
        <w:t xml:space="preserve">El Sistema Web de Gestión Administrativa para Farmacia Los Olivos fue desarrollado y alojado en la infraestructura de Amazon Web </w:t>
      </w:r>
      <w:proofErr w:type="spellStart"/>
      <w:r w:rsidRPr="00360BE1">
        <w:rPr>
          <w:rFonts w:ascii="Times New Roman" w:hAnsi="Times New Roman" w:cs="Times New Roman"/>
          <w:color w:val="000000" w:themeColor="text1"/>
          <w:sz w:val="24"/>
          <w:szCs w:val="24"/>
          <w:lang w:val="es-GT"/>
        </w:rPr>
        <w:t>Services</w:t>
      </w:r>
      <w:proofErr w:type="spellEnd"/>
      <w:r w:rsidRPr="00360BE1">
        <w:rPr>
          <w:rFonts w:ascii="Times New Roman" w:hAnsi="Times New Roman" w:cs="Times New Roman"/>
          <w:color w:val="000000" w:themeColor="text1"/>
          <w:sz w:val="24"/>
          <w:szCs w:val="24"/>
          <w:lang w:val="es-GT"/>
        </w:rPr>
        <w:t xml:space="preserve"> (AWS), permitiendo su acceso mediante una dirección web pública. El despliegue se realizó con el propósito de disponer de la aplicación en un entorno de servidor, sin depender exclusivamente de su ejecución en una computadora local.</w:t>
      </w:r>
    </w:p>
    <w:p w14:paraId="0CB55EE1" w14:textId="41ECC508" w:rsidR="00D664AD" w:rsidRPr="00927A2B" w:rsidRDefault="00D664AD" w:rsidP="007A06F5">
      <w:pPr>
        <w:spacing w:line="360" w:lineRule="auto"/>
        <w:jc w:val="both"/>
        <w:rPr>
          <w:rFonts w:ascii="Times New Roman" w:hAnsi="Times New Roman" w:cs="Times New Roman"/>
          <w:color w:val="EE0000"/>
          <w:sz w:val="24"/>
          <w:szCs w:val="24"/>
          <w:lang w:val="es-GT"/>
        </w:rPr>
      </w:pPr>
      <w:r w:rsidRPr="00927A2B">
        <w:rPr>
          <w:rFonts w:ascii="Times New Roman" w:hAnsi="Times New Roman" w:cs="Times New Roman"/>
          <w:color w:val="EE0000"/>
          <w:sz w:val="24"/>
          <w:szCs w:val="24"/>
          <w:highlight w:val="yellow"/>
          <w:lang w:val="es-GT"/>
        </w:rPr>
        <w:t xml:space="preserve">AQUÍ </w:t>
      </w:r>
      <w:proofErr w:type="gramStart"/>
      <w:r w:rsidRPr="00927A2B">
        <w:rPr>
          <w:rFonts w:ascii="Times New Roman" w:hAnsi="Times New Roman" w:cs="Times New Roman"/>
          <w:color w:val="EE0000"/>
          <w:sz w:val="24"/>
          <w:szCs w:val="24"/>
          <w:highlight w:val="yellow"/>
          <w:lang w:val="es-GT"/>
        </w:rPr>
        <w:t>PODES</w:t>
      </w:r>
      <w:proofErr w:type="gramEnd"/>
      <w:r w:rsidRPr="00927A2B">
        <w:rPr>
          <w:rFonts w:ascii="Times New Roman" w:hAnsi="Times New Roman" w:cs="Times New Roman"/>
          <w:color w:val="EE0000"/>
          <w:sz w:val="24"/>
          <w:szCs w:val="24"/>
          <w:highlight w:val="yellow"/>
          <w:lang w:val="es-GT"/>
        </w:rPr>
        <w:t xml:space="preserve"> AGREGAR CAPTURAS</w:t>
      </w:r>
    </w:p>
    <w:p w14:paraId="097768C6" w14:textId="77777777" w:rsidR="00D664AD" w:rsidRPr="00D664AD" w:rsidRDefault="00D664AD" w:rsidP="00D664AD">
      <w:pPr>
        <w:spacing w:line="360" w:lineRule="auto"/>
        <w:jc w:val="both"/>
        <w:rPr>
          <w:rFonts w:ascii="Times New Roman" w:hAnsi="Times New Roman" w:cs="Times New Roman"/>
          <w:color w:val="000000" w:themeColor="text1"/>
          <w:sz w:val="24"/>
          <w:szCs w:val="24"/>
          <w:highlight w:val="yellow"/>
          <w:lang w:val="es-GT"/>
        </w:rPr>
      </w:pPr>
      <w:r w:rsidRPr="00D664AD">
        <w:rPr>
          <w:rFonts w:ascii="Times New Roman" w:hAnsi="Times New Roman" w:cs="Times New Roman"/>
          <w:color w:val="000000" w:themeColor="text1"/>
          <w:sz w:val="24"/>
          <w:szCs w:val="24"/>
          <w:highlight w:val="yellow"/>
          <w:lang w:val="es-GT"/>
        </w:rPr>
        <w:t>Plataforma de alojamiento</w:t>
      </w:r>
      <w:r w:rsidRPr="00D664AD">
        <w:rPr>
          <w:rFonts w:ascii="Times New Roman" w:hAnsi="Times New Roman" w:cs="Times New Roman"/>
          <w:color w:val="000000" w:themeColor="text1"/>
          <w:sz w:val="24"/>
          <w:szCs w:val="24"/>
          <w:highlight w:val="yellow"/>
          <w:lang w:val="es-GT"/>
        </w:rPr>
        <w:tab/>
        <w:t xml:space="preserve">Amazon Web </w:t>
      </w:r>
      <w:proofErr w:type="spellStart"/>
      <w:r w:rsidRPr="00D664AD">
        <w:rPr>
          <w:rFonts w:ascii="Times New Roman" w:hAnsi="Times New Roman" w:cs="Times New Roman"/>
          <w:color w:val="000000" w:themeColor="text1"/>
          <w:sz w:val="24"/>
          <w:szCs w:val="24"/>
          <w:highlight w:val="yellow"/>
          <w:lang w:val="es-GT"/>
        </w:rPr>
        <w:t>Services</w:t>
      </w:r>
      <w:proofErr w:type="spellEnd"/>
      <w:r w:rsidRPr="00D664AD">
        <w:rPr>
          <w:rFonts w:ascii="Times New Roman" w:hAnsi="Times New Roman" w:cs="Times New Roman"/>
          <w:color w:val="000000" w:themeColor="text1"/>
          <w:sz w:val="24"/>
          <w:szCs w:val="24"/>
          <w:highlight w:val="yellow"/>
          <w:lang w:val="es-GT"/>
        </w:rPr>
        <w:t xml:space="preserve"> (AWS)</w:t>
      </w:r>
    </w:p>
    <w:p w14:paraId="71F2B4A6" w14:textId="0884ED30" w:rsidR="00D664AD" w:rsidRPr="00D664AD" w:rsidRDefault="00D664AD" w:rsidP="00D664AD">
      <w:pPr>
        <w:spacing w:line="360" w:lineRule="auto"/>
        <w:jc w:val="both"/>
        <w:rPr>
          <w:rFonts w:ascii="Times New Roman" w:hAnsi="Times New Roman" w:cs="Times New Roman"/>
          <w:color w:val="000000" w:themeColor="text1"/>
          <w:sz w:val="24"/>
          <w:szCs w:val="24"/>
          <w:highlight w:val="yellow"/>
          <w:lang w:val="es-GT"/>
        </w:rPr>
      </w:pPr>
      <w:r w:rsidRPr="00D664AD">
        <w:rPr>
          <w:rFonts w:ascii="Times New Roman" w:hAnsi="Times New Roman" w:cs="Times New Roman"/>
          <w:color w:val="000000" w:themeColor="text1"/>
          <w:sz w:val="24"/>
          <w:szCs w:val="24"/>
          <w:highlight w:val="yellow"/>
          <w:lang w:val="es-GT"/>
        </w:rPr>
        <w:t>Dirección URL del sistema</w:t>
      </w:r>
      <w:r w:rsidRPr="00D664AD">
        <w:rPr>
          <w:rFonts w:ascii="Times New Roman" w:hAnsi="Times New Roman" w:cs="Times New Roman"/>
          <w:color w:val="000000" w:themeColor="text1"/>
          <w:sz w:val="24"/>
          <w:szCs w:val="24"/>
          <w:highlight w:val="yellow"/>
          <w:lang w:val="es-GT"/>
        </w:rPr>
        <w:tab/>
        <w:t>http://44.212.210.226/clinica/medicamentos/index.php</w:t>
      </w:r>
    </w:p>
    <w:p w14:paraId="326DDDCF" w14:textId="77777777" w:rsidR="00D664AD" w:rsidRPr="00D664AD" w:rsidRDefault="00D664AD" w:rsidP="00D664AD">
      <w:pPr>
        <w:spacing w:line="360" w:lineRule="auto"/>
        <w:jc w:val="both"/>
        <w:rPr>
          <w:rFonts w:ascii="Times New Roman" w:hAnsi="Times New Roman" w:cs="Times New Roman"/>
          <w:color w:val="000000" w:themeColor="text1"/>
          <w:sz w:val="24"/>
          <w:szCs w:val="24"/>
          <w:highlight w:val="yellow"/>
          <w:lang w:val="es-GT"/>
        </w:rPr>
      </w:pPr>
      <w:r w:rsidRPr="00D664AD">
        <w:rPr>
          <w:rFonts w:ascii="Times New Roman" w:hAnsi="Times New Roman" w:cs="Times New Roman"/>
          <w:color w:val="000000" w:themeColor="text1"/>
          <w:sz w:val="24"/>
          <w:szCs w:val="24"/>
          <w:highlight w:val="yellow"/>
          <w:lang w:val="es-GT"/>
        </w:rPr>
        <w:t>Estado de publicación</w:t>
      </w:r>
      <w:r w:rsidRPr="00D664AD">
        <w:rPr>
          <w:rFonts w:ascii="Times New Roman" w:hAnsi="Times New Roman" w:cs="Times New Roman"/>
          <w:color w:val="000000" w:themeColor="text1"/>
          <w:sz w:val="24"/>
          <w:szCs w:val="24"/>
          <w:highlight w:val="yellow"/>
          <w:lang w:val="es-GT"/>
        </w:rPr>
        <w:tab/>
        <w:t>Sistema desplegado en AWS; disponibilidad actual por comprobar</w:t>
      </w:r>
    </w:p>
    <w:p w14:paraId="310D8F6E" w14:textId="07093D65" w:rsidR="005E57EB" w:rsidRPr="00164E73" w:rsidRDefault="00D664AD" w:rsidP="00D664AD">
      <w:pPr>
        <w:spacing w:line="360" w:lineRule="auto"/>
        <w:jc w:val="both"/>
        <w:rPr>
          <w:rFonts w:ascii="Times New Roman" w:hAnsi="Times New Roman" w:cs="Times New Roman"/>
          <w:color w:val="000000" w:themeColor="text1"/>
          <w:sz w:val="24"/>
          <w:szCs w:val="24"/>
          <w:lang w:val="es-GT"/>
        </w:rPr>
      </w:pPr>
      <w:r w:rsidRPr="00D664AD">
        <w:rPr>
          <w:rFonts w:ascii="Times New Roman" w:hAnsi="Times New Roman" w:cs="Times New Roman"/>
          <w:color w:val="000000" w:themeColor="text1"/>
          <w:sz w:val="24"/>
          <w:szCs w:val="24"/>
          <w:highlight w:val="yellow"/>
          <w:lang w:val="es-GT"/>
        </w:rPr>
        <w:t>Evidencia de acceso y funcionamiento</w:t>
      </w:r>
      <w:r w:rsidRPr="00D664AD">
        <w:rPr>
          <w:rFonts w:ascii="Times New Roman" w:hAnsi="Times New Roman" w:cs="Times New Roman"/>
          <w:color w:val="000000" w:themeColor="text1"/>
          <w:sz w:val="24"/>
          <w:szCs w:val="24"/>
          <w:highlight w:val="yellow"/>
          <w:lang w:val="es-GT"/>
        </w:rPr>
        <w:tab/>
        <w:t>Captura del sistema abierto desde un navegador web</w:t>
      </w:r>
    </w:p>
    <w:p w14:paraId="70443CF5" w14:textId="5B1D8FB3" w:rsidR="005E57EB" w:rsidRPr="007A06F5" w:rsidRDefault="00927A2B" w:rsidP="007A06F5">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927A2B">
        <w:rPr>
          <w:rFonts w:ascii="Times New Roman" w:hAnsi="Times New Roman" w:cs="Times New Roman"/>
          <w:color w:val="000000" w:themeColor="text1"/>
          <w:sz w:val="24"/>
          <w:szCs w:val="24"/>
          <w:lang w:val="es-GT"/>
        </w:rPr>
        <w:t xml:space="preserve">Las evidencias presentadas muestran el despliegue del sistema web de Farmacia Los Olivos en la infraestructura de Amazon Web </w:t>
      </w:r>
      <w:proofErr w:type="spellStart"/>
      <w:r w:rsidRPr="00927A2B">
        <w:rPr>
          <w:rFonts w:ascii="Times New Roman" w:hAnsi="Times New Roman" w:cs="Times New Roman"/>
          <w:color w:val="000000" w:themeColor="text1"/>
          <w:sz w:val="24"/>
          <w:szCs w:val="24"/>
          <w:lang w:val="es-GT"/>
        </w:rPr>
        <w:t>Services</w:t>
      </w:r>
      <w:proofErr w:type="spellEnd"/>
      <w:r w:rsidRPr="00927A2B">
        <w:rPr>
          <w:rFonts w:ascii="Times New Roman" w:hAnsi="Times New Roman" w:cs="Times New Roman"/>
          <w:color w:val="000000" w:themeColor="text1"/>
          <w:sz w:val="24"/>
          <w:szCs w:val="24"/>
          <w:lang w:val="es-GT"/>
        </w:rPr>
        <w:t xml:space="preserve"> (AWS), así como el acceso a la aplicación mediante su dirección pública. Esto permite documentar que el sistema fue implementado en un entorno de servidor y que se dispone de una plataforma web para la gestión de las operaciones administrativas y clínicas del establecimiento.</w:t>
      </w:r>
    </w:p>
    <w:p w14:paraId="04E38695" w14:textId="77777777" w:rsidR="005E57EB" w:rsidRPr="0011393D" w:rsidRDefault="00000000" w:rsidP="003F7A4D">
      <w:pPr>
        <w:pStyle w:val="Ttulo2"/>
        <w:spacing w:line="360" w:lineRule="auto"/>
        <w:jc w:val="both"/>
        <w:rPr>
          <w:rFonts w:ascii="Times New Roman" w:hAnsi="Times New Roman" w:cs="Times New Roman"/>
          <w:color w:val="000000" w:themeColor="text1"/>
          <w:sz w:val="24"/>
          <w:szCs w:val="24"/>
          <w:lang w:val="es-GT"/>
        </w:rPr>
      </w:pPr>
      <w:bookmarkStart w:id="25" w:name="_Toc244253505"/>
      <w:r w:rsidRPr="0011393D">
        <w:rPr>
          <w:rFonts w:ascii="Times New Roman" w:hAnsi="Times New Roman" w:cs="Times New Roman"/>
          <w:color w:val="000000" w:themeColor="text1"/>
          <w:sz w:val="24"/>
          <w:szCs w:val="24"/>
          <w:lang w:val="es-GT"/>
        </w:rPr>
        <w:t>8.1 Información del alojamiento</w:t>
      </w:r>
      <w:bookmarkEnd w:id="25"/>
    </w:p>
    <w:p w14:paraId="16FC7545" w14:textId="77777777" w:rsidR="003F7A4D" w:rsidRPr="003F7A4D" w:rsidRDefault="003F7A4D" w:rsidP="003F7A4D">
      <w:pPr>
        <w:spacing w:line="360" w:lineRule="auto"/>
        <w:jc w:val="both"/>
        <w:rPr>
          <w:rFonts w:ascii="Times New Roman" w:hAnsi="Times New Roman" w:cs="Times New Roman"/>
          <w:color w:val="000000" w:themeColor="text1"/>
          <w:sz w:val="24"/>
          <w:szCs w:val="24"/>
          <w:highlight w:val="yellow"/>
          <w:lang w:val="es-GT"/>
        </w:rPr>
      </w:pPr>
      <w:r w:rsidRPr="003F7A4D">
        <w:rPr>
          <w:rFonts w:ascii="Times New Roman" w:hAnsi="Times New Roman" w:cs="Times New Roman"/>
          <w:color w:val="000000" w:themeColor="text1"/>
          <w:sz w:val="24"/>
          <w:szCs w:val="24"/>
          <w:highlight w:val="yellow"/>
          <w:lang w:val="es-GT"/>
        </w:rPr>
        <w:t>Proveedor de infraestructura</w:t>
      </w:r>
      <w:r w:rsidRPr="003F7A4D">
        <w:rPr>
          <w:rFonts w:ascii="Times New Roman" w:hAnsi="Times New Roman" w:cs="Times New Roman"/>
          <w:color w:val="000000" w:themeColor="text1"/>
          <w:sz w:val="24"/>
          <w:szCs w:val="24"/>
          <w:highlight w:val="yellow"/>
          <w:lang w:val="es-GT"/>
        </w:rPr>
        <w:tab/>
        <w:t xml:space="preserve">Amazon Web </w:t>
      </w:r>
      <w:proofErr w:type="spellStart"/>
      <w:r w:rsidRPr="003F7A4D">
        <w:rPr>
          <w:rFonts w:ascii="Times New Roman" w:hAnsi="Times New Roman" w:cs="Times New Roman"/>
          <w:color w:val="000000" w:themeColor="text1"/>
          <w:sz w:val="24"/>
          <w:szCs w:val="24"/>
          <w:highlight w:val="yellow"/>
          <w:lang w:val="es-GT"/>
        </w:rPr>
        <w:t>Services</w:t>
      </w:r>
      <w:proofErr w:type="spellEnd"/>
      <w:r w:rsidRPr="003F7A4D">
        <w:rPr>
          <w:rFonts w:ascii="Times New Roman" w:hAnsi="Times New Roman" w:cs="Times New Roman"/>
          <w:color w:val="000000" w:themeColor="text1"/>
          <w:sz w:val="24"/>
          <w:szCs w:val="24"/>
          <w:highlight w:val="yellow"/>
          <w:lang w:val="es-GT"/>
        </w:rPr>
        <w:t xml:space="preserve"> (AWS)</w:t>
      </w:r>
    </w:p>
    <w:p w14:paraId="6E2BA251" w14:textId="77777777" w:rsidR="003F7A4D" w:rsidRPr="003F7A4D" w:rsidRDefault="003F7A4D" w:rsidP="003F7A4D">
      <w:pPr>
        <w:spacing w:line="360" w:lineRule="auto"/>
        <w:jc w:val="both"/>
        <w:rPr>
          <w:rFonts w:ascii="Times New Roman" w:hAnsi="Times New Roman" w:cs="Times New Roman"/>
          <w:color w:val="000000" w:themeColor="text1"/>
          <w:sz w:val="24"/>
          <w:szCs w:val="24"/>
          <w:highlight w:val="yellow"/>
          <w:lang w:val="es-GT"/>
        </w:rPr>
      </w:pPr>
      <w:r w:rsidRPr="003F7A4D">
        <w:rPr>
          <w:rFonts w:ascii="Times New Roman" w:hAnsi="Times New Roman" w:cs="Times New Roman"/>
          <w:color w:val="000000" w:themeColor="text1"/>
          <w:sz w:val="24"/>
          <w:szCs w:val="24"/>
          <w:highlight w:val="yellow"/>
          <w:lang w:val="es-GT"/>
        </w:rPr>
        <w:t>Estado del despliegue</w:t>
      </w:r>
      <w:r w:rsidRPr="003F7A4D">
        <w:rPr>
          <w:rFonts w:ascii="Times New Roman" w:hAnsi="Times New Roman" w:cs="Times New Roman"/>
          <w:color w:val="000000" w:themeColor="text1"/>
          <w:sz w:val="24"/>
          <w:szCs w:val="24"/>
          <w:highlight w:val="yellow"/>
          <w:lang w:val="es-GT"/>
        </w:rPr>
        <w:tab/>
        <w:t>Sistema web desarrollado y alojado en AWS.</w:t>
      </w:r>
    </w:p>
    <w:p w14:paraId="435D7AEC" w14:textId="79A84CB9" w:rsidR="003F7A4D" w:rsidRPr="003F7A4D" w:rsidRDefault="003F7A4D" w:rsidP="003F7A4D">
      <w:pPr>
        <w:spacing w:line="360" w:lineRule="auto"/>
        <w:jc w:val="both"/>
        <w:rPr>
          <w:rFonts w:ascii="Times New Roman" w:hAnsi="Times New Roman" w:cs="Times New Roman"/>
          <w:color w:val="000000" w:themeColor="text1"/>
          <w:sz w:val="24"/>
          <w:szCs w:val="24"/>
          <w:highlight w:val="yellow"/>
          <w:lang w:val="es-GT"/>
        </w:rPr>
      </w:pPr>
      <w:r w:rsidRPr="003F7A4D">
        <w:rPr>
          <w:rFonts w:ascii="Times New Roman" w:hAnsi="Times New Roman" w:cs="Times New Roman"/>
          <w:color w:val="000000" w:themeColor="text1"/>
          <w:sz w:val="24"/>
          <w:szCs w:val="24"/>
          <w:highlight w:val="yellow"/>
          <w:lang w:val="es-GT"/>
        </w:rPr>
        <w:t>Dirección web del sistema</w:t>
      </w:r>
      <w:r w:rsidRPr="003F7A4D">
        <w:rPr>
          <w:rFonts w:ascii="Times New Roman" w:hAnsi="Times New Roman" w:cs="Times New Roman"/>
          <w:color w:val="000000" w:themeColor="text1"/>
          <w:sz w:val="24"/>
          <w:szCs w:val="24"/>
          <w:highlight w:val="yellow"/>
          <w:lang w:val="es-GT"/>
        </w:rPr>
        <w:tab/>
        <w:t>http://44.212.210.226/clinica/medicamentos/index.php</w:t>
      </w:r>
    </w:p>
    <w:p w14:paraId="2C251AA4" w14:textId="77777777" w:rsidR="003F7A4D" w:rsidRPr="003F7A4D" w:rsidRDefault="003F7A4D" w:rsidP="003F7A4D">
      <w:pPr>
        <w:spacing w:line="360" w:lineRule="auto"/>
        <w:jc w:val="both"/>
        <w:rPr>
          <w:rFonts w:ascii="Times New Roman" w:hAnsi="Times New Roman" w:cs="Times New Roman"/>
          <w:color w:val="000000" w:themeColor="text1"/>
          <w:sz w:val="24"/>
          <w:szCs w:val="24"/>
          <w:highlight w:val="yellow"/>
          <w:lang w:val="es-GT"/>
        </w:rPr>
      </w:pPr>
      <w:r w:rsidRPr="003F7A4D">
        <w:rPr>
          <w:rFonts w:ascii="Times New Roman" w:hAnsi="Times New Roman" w:cs="Times New Roman"/>
          <w:color w:val="000000" w:themeColor="text1"/>
          <w:sz w:val="24"/>
          <w:szCs w:val="24"/>
          <w:highlight w:val="yellow"/>
          <w:lang w:val="es-GT"/>
        </w:rPr>
        <w:t>Módulo identificado</w:t>
      </w:r>
      <w:r w:rsidRPr="003F7A4D">
        <w:rPr>
          <w:rFonts w:ascii="Times New Roman" w:hAnsi="Times New Roman" w:cs="Times New Roman"/>
          <w:color w:val="000000" w:themeColor="text1"/>
          <w:sz w:val="24"/>
          <w:szCs w:val="24"/>
          <w:highlight w:val="yellow"/>
          <w:lang w:val="es-GT"/>
        </w:rPr>
        <w:tab/>
        <w:t>Administración de medicamentos.</w:t>
      </w:r>
    </w:p>
    <w:p w14:paraId="74418AB2" w14:textId="7DC2CD22" w:rsidR="003F7A4D" w:rsidRPr="003F7A4D" w:rsidRDefault="003F7A4D" w:rsidP="003F7A4D">
      <w:pPr>
        <w:spacing w:line="360" w:lineRule="auto"/>
        <w:jc w:val="both"/>
        <w:rPr>
          <w:rFonts w:ascii="Times New Roman" w:hAnsi="Times New Roman" w:cs="Times New Roman"/>
          <w:color w:val="000000" w:themeColor="text1"/>
          <w:sz w:val="24"/>
          <w:szCs w:val="24"/>
          <w:highlight w:val="yellow"/>
          <w:lang w:val="es-GT"/>
        </w:rPr>
      </w:pPr>
      <w:r w:rsidRPr="003F7A4D">
        <w:rPr>
          <w:rFonts w:ascii="Times New Roman" w:hAnsi="Times New Roman" w:cs="Times New Roman"/>
          <w:color w:val="000000" w:themeColor="text1"/>
          <w:sz w:val="24"/>
          <w:szCs w:val="24"/>
          <w:highlight w:val="yellow"/>
          <w:lang w:val="es-GT"/>
        </w:rPr>
        <w:lastRenderedPageBreak/>
        <w:t xml:space="preserve">Verificación de acceso </w:t>
      </w:r>
      <w:proofErr w:type="spellStart"/>
      <w:r w:rsidRPr="003F7A4D">
        <w:rPr>
          <w:rFonts w:ascii="Times New Roman" w:hAnsi="Times New Roman" w:cs="Times New Roman"/>
          <w:color w:val="000000" w:themeColor="text1"/>
          <w:sz w:val="24"/>
          <w:szCs w:val="24"/>
          <w:highlight w:val="yellow"/>
          <w:lang w:val="es-GT"/>
        </w:rPr>
        <w:t>Acceso</w:t>
      </w:r>
      <w:proofErr w:type="spellEnd"/>
      <w:r w:rsidRPr="003F7A4D">
        <w:rPr>
          <w:rFonts w:ascii="Times New Roman" w:hAnsi="Times New Roman" w:cs="Times New Roman"/>
          <w:color w:val="000000" w:themeColor="text1"/>
          <w:sz w:val="24"/>
          <w:szCs w:val="24"/>
          <w:highlight w:val="yellow"/>
          <w:lang w:val="es-GT"/>
        </w:rPr>
        <w:t xml:space="preserve"> mediante navegador web, respaldado por la captura correspondiente, una vez comprobado.</w:t>
      </w:r>
    </w:p>
    <w:p w14:paraId="49423BDE" w14:textId="1172BC23" w:rsidR="00C937A6" w:rsidRDefault="003F7A4D" w:rsidP="003F7A4D">
      <w:pPr>
        <w:spacing w:line="360" w:lineRule="auto"/>
        <w:jc w:val="both"/>
        <w:rPr>
          <w:rFonts w:ascii="Times New Roman" w:hAnsi="Times New Roman" w:cs="Times New Roman"/>
          <w:color w:val="000000" w:themeColor="text1"/>
          <w:sz w:val="24"/>
          <w:szCs w:val="24"/>
          <w:lang w:val="es-GT"/>
        </w:rPr>
      </w:pPr>
      <w:r w:rsidRPr="003F7A4D">
        <w:rPr>
          <w:rFonts w:ascii="Times New Roman" w:hAnsi="Times New Roman" w:cs="Times New Roman"/>
          <w:color w:val="000000" w:themeColor="text1"/>
          <w:sz w:val="24"/>
          <w:szCs w:val="24"/>
          <w:highlight w:val="yellow"/>
          <w:lang w:val="es-GT"/>
        </w:rPr>
        <w:t>Evidencias del despliegue</w:t>
      </w:r>
      <w:r w:rsidRPr="003F7A4D">
        <w:rPr>
          <w:rFonts w:ascii="Times New Roman" w:hAnsi="Times New Roman" w:cs="Times New Roman"/>
          <w:color w:val="000000" w:themeColor="text1"/>
          <w:sz w:val="24"/>
          <w:szCs w:val="24"/>
          <w:highlight w:val="yellow"/>
          <w:lang w:val="es-GT"/>
        </w:rPr>
        <w:tab/>
        <w:t>Capturas del sistema en funcionamiento y de la infraestructura utilizada en AWS.</w:t>
      </w:r>
    </w:p>
    <w:p w14:paraId="08BDB56B" w14:textId="7A62972C" w:rsidR="003F7A4D" w:rsidRPr="003F7A4D" w:rsidRDefault="003F7A4D" w:rsidP="003F7A4D">
      <w:pPr>
        <w:spacing w:line="360" w:lineRule="auto"/>
        <w:jc w:val="both"/>
        <w:rPr>
          <w:rFonts w:ascii="Times New Roman" w:hAnsi="Times New Roman" w:cs="Times New Roman"/>
          <w:color w:val="000000" w:themeColor="text1"/>
          <w:sz w:val="24"/>
          <w:szCs w:val="24"/>
          <w:lang w:val="es-GT"/>
        </w:rPr>
      </w:pPr>
      <w:r>
        <w:rPr>
          <w:rFonts w:ascii="Times New Roman" w:hAnsi="Times New Roman" w:cs="Times New Roman"/>
          <w:color w:val="000000" w:themeColor="text1"/>
          <w:sz w:val="24"/>
          <w:szCs w:val="24"/>
          <w:lang w:val="es-GT"/>
        </w:rPr>
        <w:t xml:space="preserve">     </w:t>
      </w:r>
      <w:r w:rsidRPr="003F7A4D">
        <w:rPr>
          <w:rFonts w:ascii="Times New Roman" w:hAnsi="Times New Roman" w:cs="Times New Roman"/>
          <w:color w:val="000000" w:themeColor="text1"/>
          <w:sz w:val="24"/>
          <w:szCs w:val="24"/>
          <w:lang w:val="es-GT"/>
        </w:rPr>
        <w:t xml:space="preserve">Las evidencias presentadas muestran el alojamiento del sistema web de Farmacia Los Olivos en Amazon Web </w:t>
      </w:r>
      <w:proofErr w:type="spellStart"/>
      <w:r w:rsidRPr="003F7A4D">
        <w:rPr>
          <w:rFonts w:ascii="Times New Roman" w:hAnsi="Times New Roman" w:cs="Times New Roman"/>
          <w:color w:val="000000" w:themeColor="text1"/>
          <w:sz w:val="24"/>
          <w:szCs w:val="24"/>
          <w:lang w:val="es-GT"/>
        </w:rPr>
        <w:t>Services</w:t>
      </w:r>
      <w:proofErr w:type="spellEnd"/>
      <w:r w:rsidRPr="003F7A4D">
        <w:rPr>
          <w:rFonts w:ascii="Times New Roman" w:hAnsi="Times New Roman" w:cs="Times New Roman"/>
          <w:color w:val="000000" w:themeColor="text1"/>
          <w:sz w:val="24"/>
          <w:szCs w:val="24"/>
          <w:lang w:val="es-GT"/>
        </w:rPr>
        <w:t xml:space="preserve"> (AWS) y su acceso mediante una dirección pública. De esta manera, se documenta la implementación de la aplicación en un entorno de servidor, permitiendo su utilización mediante un navegador web sin depender exclusivamente de una instalación local.</w:t>
      </w:r>
    </w:p>
    <w:p w14:paraId="20380170" w14:textId="77777777" w:rsidR="003F7A4D" w:rsidRDefault="003F7A4D" w:rsidP="003F7A4D">
      <w:pPr>
        <w:spacing w:line="360" w:lineRule="auto"/>
        <w:jc w:val="both"/>
        <w:rPr>
          <w:rFonts w:ascii="Times New Roman" w:hAnsi="Times New Roman" w:cs="Times New Roman"/>
          <w:color w:val="000000" w:themeColor="text1"/>
          <w:sz w:val="24"/>
          <w:szCs w:val="24"/>
          <w:lang w:val="es-GT"/>
        </w:rPr>
      </w:pPr>
    </w:p>
    <w:p w14:paraId="3E425E02"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5C0DC75A"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4CBC2231"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76F5FD31"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39D2B31D"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7FE30377"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480A1401"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4B4FDB7B"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185041AB"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023BE2E6"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1142EC25"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2E562BDB"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5636FFD4"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2989DABA"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0C9A77AF"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77948B9E"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289F0D26" w14:textId="77777777" w:rsidR="00D97036" w:rsidRDefault="00D97036" w:rsidP="003F7A4D">
      <w:pPr>
        <w:spacing w:line="360" w:lineRule="auto"/>
        <w:jc w:val="both"/>
        <w:rPr>
          <w:rFonts w:ascii="Times New Roman" w:hAnsi="Times New Roman" w:cs="Times New Roman"/>
          <w:color w:val="000000" w:themeColor="text1"/>
          <w:sz w:val="24"/>
          <w:szCs w:val="24"/>
          <w:lang w:val="es-GT"/>
        </w:rPr>
      </w:pPr>
    </w:p>
    <w:p w14:paraId="6E2084F3" w14:textId="77777777" w:rsidR="00D97036" w:rsidRPr="0009426F" w:rsidRDefault="00D97036" w:rsidP="00D97036">
      <w:pPr>
        <w:pStyle w:val="Ttulo1"/>
        <w:spacing w:line="360" w:lineRule="auto"/>
        <w:jc w:val="center"/>
        <w:rPr>
          <w:rFonts w:ascii="Times New Roman" w:hAnsi="Times New Roman" w:cs="Times New Roman"/>
          <w:color w:val="auto"/>
          <w:sz w:val="24"/>
          <w:szCs w:val="24"/>
          <w:lang w:val="es-GT"/>
        </w:rPr>
      </w:pPr>
      <w:bookmarkStart w:id="26" w:name="_Toc244253506"/>
      <w:r w:rsidRPr="0009426F">
        <w:rPr>
          <w:rFonts w:ascii="Times New Roman" w:hAnsi="Times New Roman" w:cs="Times New Roman"/>
          <w:color w:val="auto"/>
          <w:sz w:val="24"/>
          <w:szCs w:val="24"/>
          <w:lang w:val="es-GT"/>
        </w:rPr>
        <w:lastRenderedPageBreak/>
        <w:t>Conclusiones</w:t>
      </w:r>
      <w:bookmarkEnd w:id="26"/>
    </w:p>
    <w:p w14:paraId="709960E0" w14:textId="77777777" w:rsidR="00D97036" w:rsidRPr="00D97036" w:rsidRDefault="00D97036" w:rsidP="00D97036">
      <w:pPr>
        <w:numPr>
          <w:ilvl w:val="0"/>
          <w:numId w:val="11"/>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El análisis de los procesos administrativos de Farmacia Los Olivos permitió identificar las dificultades que ocasionaba el manejo manual de información relacionada con medicamentos, inventario, ventas, pacientes y citas médicas. A partir de estas necesidades, se establecieron los requerimientos para desarrollar una solución tecnológica orientada a mejorar la organización de las actividades del establecimiento.</w:t>
      </w:r>
    </w:p>
    <w:p w14:paraId="4726624B" w14:textId="77777777" w:rsidR="00D97036" w:rsidRPr="00D97036" w:rsidRDefault="00D97036" w:rsidP="00D97036">
      <w:pPr>
        <w:numPr>
          <w:ilvl w:val="0"/>
          <w:numId w:val="11"/>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El diseño del sistema web permitió establecer una estructura que integra las operaciones de farmacia y atención médica, definiendo las funcionalidades y los permisos correspondientes a cada rol de usuario. Esta organización facilita la distribución de responsabilidades y permite mantener un control diferenciado sobre la información y las operaciones del sistema.</w:t>
      </w:r>
    </w:p>
    <w:p w14:paraId="2695A6E6" w14:textId="77777777" w:rsidR="00D97036" w:rsidRPr="00D97036" w:rsidRDefault="00D97036" w:rsidP="00D97036">
      <w:pPr>
        <w:numPr>
          <w:ilvl w:val="0"/>
          <w:numId w:val="11"/>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Mediante el desarrollo del sistema web, se dispone de una plataforma que reúne las principales funciones administrativas de Farmacia Los Olivos, incluyendo la gestión de productos, inventario, ventas, pacientes, citas médicas y expedientes clínicos. La integración de estos procesos en una misma aplicación ofrece una alternativa al manejo de registros manuales y facilita la administración de la información del establecimiento.</w:t>
      </w:r>
    </w:p>
    <w:p w14:paraId="56307C40" w14:textId="77777777" w:rsidR="00D97036" w:rsidRPr="00D97036" w:rsidRDefault="00D97036" w:rsidP="00D97036">
      <w:pPr>
        <w:numPr>
          <w:ilvl w:val="0"/>
          <w:numId w:val="11"/>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 xml:space="preserve">La implementación del sistema en la infraestructura de Amazon Web </w:t>
      </w:r>
      <w:proofErr w:type="spellStart"/>
      <w:r w:rsidRPr="00D97036">
        <w:rPr>
          <w:rFonts w:ascii="Times New Roman" w:hAnsi="Times New Roman" w:cs="Times New Roman"/>
          <w:color w:val="000000" w:themeColor="text1"/>
          <w:sz w:val="24"/>
          <w:szCs w:val="24"/>
          <w:lang w:val="es-GT"/>
        </w:rPr>
        <w:t>Services</w:t>
      </w:r>
      <w:proofErr w:type="spellEnd"/>
      <w:r w:rsidRPr="00D97036">
        <w:rPr>
          <w:rFonts w:ascii="Times New Roman" w:hAnsi="Times New Roman" w:cs="Times New Roman"/>
          <w:color w:val="000000" w:themeColor="text1"/>
          <w:sz w:val="24"/>
          <w:szCs w:val="24"/>
          <w:lang w:val="es-GT"/>
        </w:rPr>
        <w:t xml:space="preserve"> (AWS) permitió alojar la aplicación en un entorno de servidor y establecer una dirección web para su acceso. De esta manera, el proyecto no quedó limitado a su ejecución en una computadora local, sino que incorporó un entorno de despliegue para su utilización mediante un navegador web.</w:t>
      </w:r>
    </w:p>
    <w:p w14:paraId="1D1B9405" w14:textId="77777777" w:rsidR="00D97036" w:rsidRDefault="00D97036" w:rsidP="00D97036">
      <w:pPr>
        <w:numPr>
          <w:ilvl w:val="0"/>
          <w:numId w:val="11"/>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El desarrollo del proyecto permitió aplicar conocimientos relacionados con el análisis de requerimientos, la organización del trabajo mediante Scrum, el diseño de funcionalidades, la administración de usuarios y la implementación de aplicaciones web. La documentación elaborada establece una referencia para revisar los componentes del sistema y comprobar su correspondencia con las necesidades identificadas en Farmacia Los Olivos.</w:t>
      </w:r>
    </w:p>
    <w:p w14:paraId="0904C8FE" w14:textId="77777777" w:rsidR="00D97036" w:rsidRDefault="00D97036" w:rsidP="00D97036">
      <w:pPr>
        <w:spacing w:line="360" w:lineRule="auto"/>
        <w:jc w:val="both"/>
        <w:rPr>
          <w:rFonts w:ascii="Times New Roman" w:hAnsi="Times New Roman" w:cs="Times New Roman"/>
          <w:color w:val="000000" w:themeColor="text1"/>
          <w:sz w:val="24"/>
          <w:szCs w:val="24"/>
          <w:lang w:val="es-GT"/>
        </w:rPr>
      </w:pPr>
    </w:p>
    <w:p w14:paraId="57E48E37" w14:textId="77777777" w:rsidR="00D97036" w:rsidRDefault="00D97036" w:rsidP="00D97036">
      <w:pPr>
        <w:spacing w:line="360" w:lineRule="auto"/>
        <w:jc w:val="both"/>
        <w:rPr>
          <w:rFonts w:ascii="Times New Roman" w:hAnsi="Times New Roman" w:cs="Times New Roman"/>
          <w:color w:val="000000" w:themeColor="text1"/>
          <w:sz w:val="24"/>
          <w:szCs w:val="24"/>
          <w:lang w:val="es-GT"/>
        </w:rPr>
      </w:pPr>
    </w:p>
    <w:p w14:paraId="28FFFA4E" w14:textId="3044649A" w:rsidR="00D97036" w:rsidRDefault="00D97036" w:rsidP="00D97036">
      <w:pPr>
        <w:spacing w:line="360" w:lineRule="auto"/>
        <w:jc w:val="both"/>
        <w:rPr>
          <w:rFonts w:ascii="Times New Roman" w:hAnsi="Times New Roman" w:cs="Times New Roman"/>
          <w:color w:val="000000" w:themeColor="text1"/>
          <w:sz w:val="24"/>
          <w:szCs w:val="24"/>
          <w:lang w:val="es-GT"/>
        </w:rPr>
      </w:pPr>
    </w:p>
    <w:p w14:paraId="2EA7539C" w14:textId="77777777" w:rsidR="00D97036" w:rsidRDefault="00D97036" w:rsidP="00D97036">
      <w:pPr>
        <w:spacing w:line="360" w:lineRule="auto"/>
        <w:jc w:val="center"/>
        <w:rPr>
          <w:rFonts w:ascii="Times New Roman" w:hAnsi="Times New Roman" w:cs="Times New Roman"/>
          <w:b/>
          <w:bCs/>
          <w:color w:val="000000" w:themeColor="text1"/>
          <w:sz w:val="24"/>
          <w:szCs w:val="24"/>
          <w:lang w:val="es-GT"/>
        </w:rPr>
      </w:pPr>
    </w:p>
    <w:p w14:paraId="1E642FA4" w14:textId="3CDE13B8" w:rsidR="00D97036" w:rsidRPr="0009426F" w:rsidRDefault="00D97036" w:rsidP="0009426F">
      <w:pPr>
        <w:pStyle w:val="Ttulo1"/>
        <w:spacing w:line="360" w:lineRule="auto"/>
        <w:jc w:val="center"/>
        <w:rPr>
          <w:rFonts w:ascii="Times New Roman" w:hAnsi="Times New Roman" w:cs="Times New Roman"/>
          <w:color w:val="auto"/>
          <w:sz w:val="24"/>
          <w:szCs w:val="24"/>
          <w:lang w:val="es-GT"/>
        </w:rPr>
      </w:pPr>
      <w:bookmarkStart w:id="27" w:name="_Toc244253507"/>
      <w:r w:rsidRPr="0009426F">
        <w:rPr>
          <w:rFonts w:ascii="Times New Roman" w:hAnsi="Times New Roman" w:cs="Times New Roman"/>
          <w:color w:val="auto"/>
          <w:sz w:val="24"/>
          <w:szCs w:val="24"/>
          <w:lang w:val="es-GT"/>
        </w:rPr>
        <w:lastRenderedPageBreak/>
        <w:t>Recomendaciones</w:t>
      </w:r>
      <w:bookmarkEnd w:id="27"/>
    </w:p>
    <w:p w14:paraId="04847508" w14:textId="77777777" w:rsidR="00D97036" w:rsidRPr="00D97036" w:rsidRDefault="00D97036" w:rsidP="00D97036">
      <w:pPr>
        <w:numPr>
          <w:ilvl w:val="0"/>
          <w:numId w:val="13"/>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Se recomienda brindar capacitación al personal de Farmacia Los Olivos sobre el uso de las funcionalidades correspondientes a cada rol, con el propósito de facilitar el manejo del sistema web y aprovechar las herramientas disponibles para la administración de medicamentos, inventario, ventas y atención médica.</w:t>
      </w:r>
    </w:p>
    <w:p w14:paraId="688A6E33" w14:textId="77777777" w:rsidR="00D97036" w:rsidRPr="00D97036" w:rsidRDefault="00D97036" w:rsidP="00D97036">
      <w:pPr>
        <w:numPr>
          <w:ilvl w:val="0"/>
          <w:numId w:val="13"/>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Se recomienda mantener actualizada la información registrada en el sistema, especialmente los datos relacionados con productos, existencias, precios, proveedores, pacientes y citas médicas. Esto permitirá conservar registros organizados y facilitar las consultas realizadas durante las actividades diarias del establecimiento.</w:t>
      </w:r>
    </w:p>
    <w:p w14:paraId="21B28082" w14:textId="77777777" w:rsidR="00D97036" w:rsidRPr="00D97036" w:rsidRDefault="00D97036" w:rsidP="00D97036">
      <w:pPr>
        <w:numPr>
          <w:ilvl w:val="0"/>
          <w:numId w:val="13"/>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Se recomienda realizar mantenimientos periódicos al sistema web y a la infraestructura utilizada para su alojamiento en AWS, con el propósito de conservar su funcionamiento, aplicar las actualizaciones necesarias y atender posibles inconvenientes que puedan presentarse durante su utilización.</w:t>
      </w:r>
    </w:p>
    <w:p w14:paraId="57F8B6DE" w14:textId="77777777" w:rsidR="00D97036" w:rsidRPr="00D97036" w:rsidRDefault="00D97036" w:rsidP="00D97036">
      <w:pPr>
        <w:numPr>
          <w:ilvl w:val="0"/>
          <w:numId w:val="13"/>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Se recomienda establecer procedimientos de respaldo de la base de datos y revisar periódicamente los permisos asignados a los usuarios, con el fin de proteger la información administrativa y clínica del establecimiento, así como mantener un control adecuado sobre el acceso a las diferentes funcionalidades.</w:t>
      </w:r>
    </w:p>
    <w:p w14:paraId="7B8C52F6" w14:textId="77777777" w:rsidR="00D97036" w:rsidRPr="00D97036" w:rsidRDefault="00D97036" w:rsidP="00D97036">
      <w:pPr>
        <w:numPr>
          <w:ilvl w:val="0"/>
          <w:numId w:val="13"/>
        </w:numPr>
        <w:spacing w:line="360" w:lineRule="auto"/>
        <w:jc w:val="both"/>
        <w:rPr>
          <w:rFonts w:ascii="Times New Roman" w:hAnsi="Times New Roman" w:cs="Times New Roman"/>
          <w:color w:val="000000" w:themeColor="text1"/>
          <w:sz w:val="24"/>
          <w:szCs w:val="24"/>
          <w:lang w:val="es-GT"/>
        </w:rPr>
      </w:pPr>
      <w:r w:rsidRPr="00D97036">
        <w:rPr>
          <w:rFonts w:ascii="Times New Roman" w:hAnsi="Times New Roman" w:cs="Times New Roman"/>
          <w:color w:val="000000" w:themeColor="text1"/>
          <w:sz w:val="24"/>
          <w:szCs w:val="24"/>
          <w:lang w:val="es-GT"/>
        </w:rPr>
        <w:t>Se recomienda considerar futuras mejoras o ampliaciones del sistema de acuerdo con las necesidades que puedan surgir durante su utilización. Estas modificaciones deberán evaluarse tomando en cuenta su utilidad para el establecimiento y su compatibilidad con las funcionalidades que ya forman parte de la aplicación web.</w:t>
      </w:r>
    </w:p>
    <w:p w14:paraId="4962EAEB" w14:textId="77777777" w:rsidR="00D97036" w:rsidRPr="00D97036" w:rsidRDefault="00D97036" w:rsidP="00D97036">
      <w:pPr>
        <w:spacing w:line="360" w:lineRule="auto"/>
        <w:jc w:val="both"/>
        <w:rPr>
          <w:rFonts w:ascii="Times New Roman" w:hAnsi="Times New Roman" w:cs="Times New Roman"/>
          <w:color w:val="000000" w:themeColor="text1"/>
          <w:sz w:val="24"/>
          <w:szCs w:val="24"/>
          <w:lang w:val="es-GT"/>
        </w:rPr>
      </w:pPr>
    </w:p>
    <w:p w14:paraId="31C2905F" w14:textId="66460816" w:rsidR="00D97036" w:rsidRPr="007A06F5" w:rsidRDefault="00D97036" w:rsidP="003F7A4D">
      <w:pPr>
        <w:spacing w:line="360" w:lineRule="auto"/>
        <w:jc w:val="both"/>
        <w:rPr>
          <w:rFonts w:ascii="Times New Roman" w:hAnsi="Times New Roman" w:cs="Times New Roman"/>
          <w:color w:val="000000" w:themeColor="text1"/>
          <w:sz w:val="24"/>
          <w:szCs w:val="24"/>
          <w:lang w:val="es-GT"/>
        </w:rPr>
      </w:pPr>
    </w:p>
    <w:sectPr w:rsidR="00D97036" w:rsidRPr="007A06F5" w:rsidSect="007A06F5">
      <w:headerReference w:type="default" r:id="rId10"/>
      <w:footerReference w:type="default" r:id="rId11"/>
      <w:pgSz w:w="12240" w:h="15840"/>
      <w:pgMar w:top="1152" w:right="1296"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805B" w14:textId="77777777" w:rsidR="00340A36" w:rsidRDefault="00340A36">
      <w:pPr>
        <w:spacing w:after="0" w:line="240" w:lineRule="auto"/>
      </w:pPr>
      <w:r>
        <w:separator/>
      </w:r>
    </w:p>
  </w:endnote>
  <w:endnote w:type="continuationSeparator" w:id="0">
    <w:p w14:paraId="3B59B432" w14:textId="77777777" w:rsidR="00340A36" w:rsidRDefault="00340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10F3" w14:textId="61BDEAA0" w:rsidR="007A06F5" w:rsidRDefault="007A06F5" w:rsidP="0018602D">
    <w:pPr>
      <w:pStyle w:val="Piedepgina"/>
      <w:tabs>
        <w:tab w:val="clear" w:pos="4680"/>
        <w:tab w:val="clear" w:pos="9360"/>
      </w:tabs>
      <w:rPr>
        <w:caps/>
        <w:color w:val="4F81BD" w:themeColor="accent1"/>
      </w:rPr>
    </w:pPr>
  </w:p>
  <w:p w14:paraId="65CCFC1A" w14:textId="508B4FD3" w:rsidR="005E57EB" w:rsidRPr="007A06F5" w:rsidRDefault="005E57EB">
    <w:pPr>
      <w:pStyle w:val="Piedepgina"/>
      <w:jc w:val="right"/>
      <w:rPr>
        <w:lang w:val="es-G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B643" w14:textId="77777777" w:rsidR="001D5369" w:rsidRDefault="001D5369">
    <w:pPr>
      <w:pStyle w:val="Piedepgina"/>
      <w:tabs>
        <w:tab w:val="clear" w:pos="4680"/>
        <w:tab w:val="clear" w:pos="9360"/>
      </w:tabs>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lang w:val="es-ES"/>
      </w:rPr>
      <w:t>2</w:t>
    </w:r>
    <w:r>
      <w:rPr>
        <w:caps/>
        <w:color w:val="4F81BD" w:themeColor="accent1"/>
      </w:rPr>
      <w:fldChar w:fldCharType="end"/>
    </w:r>
  </w:p>
  <w:p w14:paraId="43288E88" w14:textId="77777777" w:rsidR="001D5369" w:rsidRPr="007A06F5" w:rsidRDefault="001D5369">
    <w:pPr>
      <w:pStyle w:val="Piedepgina"/>
      <w:jc w:val="right"/>
      <w:rPr>
        <w:lang w:val="es-G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F91FE" w14:textId="77777777" w:rsidR="00340A36" w:rsidRDefault="00340A36">
      <w:pPr>
        <w:spacing w:after="0" w:line="240" w:lineRule="auto"/>
      </w:pPr>
      <w:r>
        <w:separator/>
      </w:r>
    </w:p>
  </w:footnote>
  <w:footnote w:type="continuationSeparator" w:id="0">
    <w:p w14:paraId="42590880" w14:textId="77777777" w:rsidR="00340A36" w:rsidRDefault="00340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A5CC" w14:textId="77777777" w:rsidR="007A06F5" w:rsidRDefault="007A06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2A0177E"/>
    <w:multiLevelType w:val="multilevel"/>
    <w:tmpl w:val="089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371A0"/>
    <w:multiLevelType w:val="multilevel"/>
    <w:tmpl w:val="BF4A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A1795"/>
    <w:multiLevelType w:val="multilevel"/>
    <w:tmpl w:val="E57E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E177E0"/>
    <w:multiLevelType w:val="multilevel"/>
    <w:tmpl w:val="363A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659807">
    <w:abstractNumId w:val="8"/>
  </w:num>
  <w:num w:numId="2" w16cid:durableId="2090692841">
    <w:abstractNumId w:val="6"/>
  </w:num>
  <w:num w:numId="3" w16cid:durableId="966932056">
    <w:abstractNumId w:val="5"/>
  </w:num>
  <w:num w:numId="4" w16cid:durableId="759645457">
    <w:abstractNumId w:val="4"/>
  </w:num>
  <w:num w:numId="5" w16cid:durableId="791677192">
    <w:abstractNumId w:val="7"/>
  </w:num>
  <w:num w:numId="6" w16cid:durableId="2046566007">
    <w:abstractNumId w:val="3"/>
  </w:num>
  <w:num w:numId="7" w16cid:durableId="1164784254">
    <w:abstractNumId w:val="2"/>
  </w:num>
  <w:num w:numId="8" w16cid:durableId="428742793">
    <w:abstractNumId w:val="1"/>
  </w:num>
  <w:num w:numId="9" w16cid:durableId="423843737">
    <w:abstractNumId w:val="0"/>
  </w:num>
  <w:num w:numId="10" w16cid:durableId="149951684">
    <w:abstractNumId w:val="9"/>
  </w:num>
  <w:num w:numId="11" w16cid:durableId="1055934394">
    <w:abstractNumId w:val="12"/>
  </w:num>
  <w:num w:numId="12" w16cid:durableId="791019530">
    <w:abstractNumId w:val="11"/>
  </w:num>
  <w:num w:numId="13" w16cid:durableId="15052426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93"/>
    <w:rsid w:val="0009426F"/>
    <w:rsid w:val="000E31E4"/>
    <w:rsid w:val="0011393D"/>
    <w:rsid w:val="0015074B"/>
    <w:rsid w:val="001572EA"/>
    <w:rsid w:val="00164E73"/>
    <w:rsid w:val="0018602D"/>
    <w:rsid w:val="001D5369"/>
    <w:rsid w:val="001F03B7"/>
    <w:rsid w:val="00204633"/>
    <w:rsid w:val="002836F6"/>
    <w:rsid w:val="0029639D"/>
    <w:rsid w:val="002F5CFA"/>
    <w:rsid w:val="00326F90"/>
    <w:rsid w:val="00331314"/>
    <w:rsid w:val="00340A36"/>
    <w:rsid w:val="00360BE1"/>
    <w:rsid w:val="00377EA7"/>
    <w:rsid w:val="003E20DB"/>
    <w:rsid w:val="003F7A4D"/>
    <w:rsid w:val="00433C1B"/>
    <w:rsid w:val="00454DF5"/>
    <w:rsid w:val="004A1346"/>
    <w:rsid w:val="004A1D18"/>
    <w:rsid w:val="005E1836"/>
    <w:rsid w:val="005E57EB"/>
    <w:rsid w:val="0062586F"/>
    <w:rsid w:val="007A06F5"/>
    <w:rsid w:val="008410B5"/>
    <w:rsid w:val="008425E9"/>
    <w:rsid w:val="00853D8A"/>
    <w:rsid w:val="00927A2B"/>
    <w:rsid w:val="0095025F"/>
    <w:rsid w:val="00AA1D8D"/>
    <w:rsid w:val="00AD64A2"/>
    <w:rsid w:val="00AE667F"/>
    <w:rsid w:val="00B47730"/>
    <w:rsid w:val="00B477D1"/>
    <w:rsid w:val="00C937A6"/>
    <w:rsid w:val="00CB0664"/>
    <w:rsid w:val="00CF3DE1"/>
    <w:rsid w:val="00D37C22"/>
    <w:rsid w:val="00D50E40"/>
    <w:rsid w:val="00D664AD"/>
    <w:rsid w:val="00D97036"/>
    <w:rsid w:val="00DD2EF0"/>
    <w:rsid w:val="00F61034"/>
    <w:rsid w:val="00F6232F"/>
    <w:rsid w:val="00FC693F"/>
    <w:rsid w:val="00FE6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06BAB"/>
  <w14:defaultImageDpi w14:val="300"/>
  <w15:docId w15:val="{D579266C-D7E2-4982-88E3-38D0F25B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3395D"/>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3395D"/>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395D"/>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A06F5"/>
    <w:pPr>
      <w:spacing w:after="100"/>
    </w:pPr>
  </w:style>
  <w:style w:type="paragraph" w:styleId="TDC2">
    <w:name w:val="toc 2"/>
    <w:basedOn w:val="Normal"/>
    <w:next w:val="Normal"/>
    <w:autoRedefine/>
    <w:uiPriority w:val="39"/>
    <w:unhideWhenUsed/>
    <w:rsid w:val="007A06F5"/>
    <w:pPr>
      <w:spacing w:after="100"/>
      <w:ind w:left="210"/>
    </w:pPr>
  </w:style>
  <w:style w:type="character" w:styleId="Hipervnculo">
    <w:name w:val="Hyperlink"/>
    <w:basedOn w:val="Fuentedeprrafopredeter"/>
    <w:uiPriority w:val="99"/>
    <w:unhideWhenUsed/>
    <w:rsid w:val="007A06F5"/>
    <w:rPr>
      <w:color w:val="0000FF" w:themeColor="hyperlink"/>
      <w:u w:val="single"/>
    </w:rPr>
  </w:style>
  <w:style w:type="paragraph" w:styleId="NormalWeb">
    <w:name w:val="Normal (Web)"/>
    <w:basedOn w:val="Normal"/>
    <w:uiPriority w:val="99"/>
    <w:semiHidden/>
    <w:unhideWhenUsed/>
    <w:rsid w:val="00433C1B"/>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164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19</Pages>
  <Words>4983</Words>
  <Characters>27407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EQUIPO</cp:lastModifiedBy>
  <cp:revision>41</cp:revision>
  <dcterms:created xsi:type="dcterms:W3CDTF">2013-12-23T23:15:00Z</dcterms:created>
  <dcterms:modified xsi:type="dcterms:W3CDTF">2026-10-30T17:51:00Z</dcterms:modified>
  <cp:category/>
</cp:coreProperties>
</file>